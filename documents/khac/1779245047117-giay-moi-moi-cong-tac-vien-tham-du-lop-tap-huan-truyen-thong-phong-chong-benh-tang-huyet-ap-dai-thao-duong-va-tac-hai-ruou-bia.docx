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6095"/>
      </w:tblGrid>
      <w:tr w:rsidR="00FF23FD" w14:paraId="769A059B" w14:textId="77777777" w:rsidTr="00203B1B">
        <w:tc>
          <w:tcPr>
            <w:tcW w:w="3794" w:type="dxa"/>
          </w:tcPr>
          <w:p w14:paraId="045D0489" w14:textId="77777777" w:rsidR="00FF23FD" w:rsidRPr="00A50385" w:rsidRDefault="00FF23FD" w:rsidP="00FF23FD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  <w:r w:rsidRPr="00A50385">
              <w:rPr>
                <w:rFonts w:cs="Times New Roman"/>
                <w:bCs/>
                <w:szCs w:val="26"/>
              </w:rPr>
              <w:t>UBND</w:t>
            </w:r>
            <w:r w:rsidRPr="00A50385">
              <w:rPr>
                <w:rFonts w:cs="Times New Roman"/>
                <w:bCs/>
                <w:szCs w:val="26"/>
                <w:lang w:val="vi-VN"/>
              </w:rPr>
              <w:t xml:space="preserve"> PHƯỜNG HIỆP THÀNH</w:t>
            </w:r>
          </w:p>
          <w:p w14:paraId="7F83A640" w14:textId="77777777" w:rsidR="00FF23FD" w:rsidRPr="00A50385" w:rsidRDefault="00FF23FD" w:rsidP="00FF23FD">
            <w:pPr>
              <w:jc w:val="center"/>
              <w:rPr>
                <w:rFonts w:cs="Times New Roman"/>
                <w:b/>
                <w:sz w:val="28"/>
                <w:szCs w:val="28"/>
                <w:lang w:val="vi-VN"/>
              </w:rPr>
            </w:pPr>
            <w:r>
              <w:rPr>
                <w:rFonts w:cs="Times New Roman"/>
                <w:b/>
                <w:noProof/>
                <w:sz w:val="28"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34505E4" wp14:editId="29FFD24C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204470</wp:posOffset>
                      </wp:positionV>
                      <wp:extent cx="695325" cy="0"/>
                      <wp:effectExtent l="38100" t="38100" r="66675" b="952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5325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BE530AC" id="Straight Connector 1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2pt,16.1pt" to="115.9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" strokecolor="black [3200]" strokeweight=".25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cs="Times New Roman"/>
                <w:b/>
                <w:sz w:val="28"/>
                <w:szCs w:val="28"/>
                <w:lang w:val="vi-VN"/>
              </w:rPr>
              <w:t>TRẠM Y TẾ</w:t>
            </w:r>
          </w:p>
        </w:tc>
        <w:tc>
          <w:tcPr>
            <w:tcW w:w="6095" w:type="dxa"/>
          </w:tcPr>
          <w:p w14:paraId="788DE513" w14:textId="77777777" w:rsidR="00FF23FD" w:rsidRDefault="00FF23FD" w:rsidP="00FF23F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A50385">
              <w:rPr>
                <w:rFonts w:cs="Times New Roman"/>
                <w:b/>
                <w:sz w:val="28"/>
                <w:szCs w:val="28"/>
              </w:rPr>
              <w:t xml:space="preserve">CỘNG HÒA XÃ HỘI </w:t>
            </w:r>
            <w:r>
              <w:rPr>
                <w:rFonts w:cs="Times New Roman"/>
                <w:b/>
                <w:sz w:val="28"/>
                <w:szCs w:val="28"/>
              </w:rPr>
              <w:t>CHỦ</w:t>
            </w:r>
            <w:r>
              <w:rPr>
                <w:rFonts w:cs="Times New Roman"/>
                <w:b/>
                <w:sz w:val="28"/>
                <w:szCs w:val="28"/>
                <w:lang w:val="vi-VN"/>
              </w:rPr>
              <w:t xml:space="preserve"> </w:t>
            </w:r>
            <w:r w:rsidRPr="00A50385">
              <w:rPr>
                <w:rFonts w:cs="Times New Roman"/>
                <w:b/>
                <w:sz w:val="28"/>
                <w:szCs w:val="28"/>
              </w:rPr>
              <w:t>NGHĨA VIỆT NAM</w:t>
            </w:r>
            <w:r w:rsidRPr="00A50385">
              <w:rPr>
                <w:rFonts w:cs="Times New Roman"/>
                <w:b/>
                <w:sz w:val="28"/>
                <w:szCs w:val="28"/>
              </w:rPr>
              <w:br/>
            </w:r>
            <w:r w:rsidRPr="00A50385">
              <w:rPr>
                <w:rFonts w:cs="Times New Roman"/>
                <w:b/>
                <w:sz w:val="28"/>
                <w:szCs w:val="28"/>
                <w:u w:val="single"/>
              </w:rPr>
              <w:t>Độc lập – Tự do – Hạnh phúc</w:t>
            </w:r>
          </w:p>
        </w:tc>
      </w:tr>
      <w:tr w:rsidR="00FF23FD" w:rsidRPr="00A50385" w14:paraId="14B29D30" w14:textId="77777777" w:rsidTr="00203B1B">
        <w:tc>
          <w:tcPr>
            <w:tcW w:w="3794" w:type="dxa"/>
          </w:tcPr>
          <w:p w14:paraId="0DD60751" w14:textId="77777777" w:rsidR="00FF23FD" w:rsidRDefault="00FF23FD" w:rsidP="00FF23FD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</w:p>
          <w:p w14:paraId="66E37994" w14:textId="5B72D045" w:rsidR="00FF23FD" w:rsidRPr="00A50385" w:rsidRDefault="00FF23FD" w:rsidP="00FF23FD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>Số:      /</w:t>
            </w:r>
            <w:r>
              <w:rPr>
                <w:rFonts w:cs="Times New Roman"/>
                <w:bCs/>
                <w:szCs w:val="26"/>
                <w:lang w:val="vi-VN"/>
              </w:rPr>
              <w:t>GM</w:t>
            </w:r>
            <w:r>
              <w:rPr>
                <w:rFonts w:cs="Times New Roman"/>
                <w:bCs/>
                <w:szCs w:val="26"/>
                <w:lang w:val="vi-VN"/>
              </w:rPr>
              <w:t>-TYT</w:t>
            </w:r>
          </w:p>
        </w:tc>
        <w:tc>
          <w:tcPr>
            <w:tcW w:w="6095" w:type="dxa"/>
          </w:tcPr>
          <w:p w14:paraId="3FBC03B9" w14:textId="77777777" w:rsidR="00FF23FD" w:rsidRDefault="00FF23FD" w:rsidP="00FF23FD">
            <w:pPr>
              <w:jc w:val="center"/>
              <w:rPr>
                <w:rFonts w:cs="Times New Roman"/>
                <w:b/>
                <w:sz w:val="28"/>
                <w:szCs w:val="28"/>
                <w:lang w:val="vi-VN"/>
              </w:rPr>
            </w:pPr>
          </w:p>
          <w:p w14:paraId="2AE7ABB2" w14:textId="77777777" w:rsidR="00FF23FD" w:rsidRPr="00A50385" w:rsidRDefault="00FF23FD" w:rsidP="00FF23FD">
            <w:pPr>
              <w:jc w:val="center"/>
              <w:rPr>
                <w:rFonts w:cs="Times New Roman"/>
                <w:sz w:val="28"/>
                <w:szCs w:val="28"/>
                <w:lang w:val="vi-VN"/>
              </w:rPr>
            </w:pPr>
            <w:r w:rsidRPr="00A50385">
              <w:rPr>
                <w:rFonts w:cs="Times New Roman"/>
                <w:i/>
                <w:sz w:val="28"/>
                <w:szCs w:val="28"/>
              </w:rPr>
              <w:t xml:space="preserve">Hiệp Thành, ngày …… tháng </w:t>
            </w:r>
            <w:r>
              <w:rPr>
                <w:rFonts w:cs="Times New Roman"/>
                <w:i/>
                <w:sz w:val="28"/>
                <w:szCs w:val="28"/>
              </w:rPr>
              <w:t>05</w:t>
            </w:r>
            <w:r w:rsidRPr="00A50385">
              <w:rPr>
                <w:rFonts w:cs="Times New Roman"/>
                <w:i/>
                <w:sz w:val="28"/>
                <w:szCs w:val="28"/>
              </w:rPr>
              <w:t xml:space="preserve"> năm 2026</w:t>
            </w:r>
          </w:p>
        </w:tc>
      </w:tr>
    </w:tbl>
    <w:p w14:paraId="6D5D2BD7" w14:textId="77777777" w:rsidR="00252291" w:rsidRDefault="00252291" w:rsidP="00FF23FD">
      <w:pPr>
        <w:spacing w:after="0"/>
      </w:pPr>
    </w:p>
    <w:p w14:paraId="2A67BE95" w14:textId="77777777" w:rsidR="00252291" w:rsidRDefault="00000000" w:rsidP="00FF23FD">
      <w:pPr>
        <w:spacing w:after="0"/>
        <w:jc w:val="center"/>
      </w:pPr>
      <w:r>
        <w:rPr>
          <w:b/>
          <w:sz w:val="32"/>
        </w:rPr>
        <w:t>GIẤY MỜI</w:t>
      </w:r>
    </w:p>
    <w:p w14:paraId="69072E1F" w14:textId="18815587" w:rsidR="00252291" w:rsidRPr="008E12C9" w:rsidRDefault="00000000" w:rsidP="00FF23FD">
      <w:pPr>
        <w:spacing w:after="0"/>
        <w:jc w:val="center"/>
        <w:rPr>
          <w:b/>
          <w:bCs/>
          <w:iCs/>
          <w:sz w:val="28"/>
          <w:szCs w:val="28"/>
          <w:lang w:val="vi-VN"/>
        </w:rPr>
      </w:pPr>
      <w:r w:rsidRPr="008E12C9">
        <w:rPr>
          <w:b/>
          <w:bCs/>
          <w:iCs/>
          <w:sz w:val="28"/>
          <w:szCs w:val="28"/>
        </w:rPr>
        <w:t>V/v mời cộng tác viên tham dự lớp tập huấn truyền thông phòng, chống</w:t>
      </w:r>
      <w:r w:rsidR="00897DE6">
        <w:rPr>
          <w:b/>
          <w:bCs/>
          <w:iCs/>
          <w:sz w:val="28"/>
          <w:szCs w:val="28"/>
          <w:lang w:val="vi-VN"/>
        </w:rPr>
        <w:t xml:space="preserve"> </w:t>
      </w:r>
      <w:r w:rsidRPr="008E12C9">
        <w:rPr>
          <w:b/>
          <w:bCs/>
          <w:iCs/>
          <w:sz w:val="28"/>
          <w:szCs w:val="28"/>
        </w:rPr>
        <w:t>bệnh</w:t>
      </w:r>
      <w:r w:rsidR="00897DE6">
        <w:rPr>
          <w:b/>
          <w:bCs/>
          <w:iCs/>
          <w:sz w:val="28"/>
          <w:szCs w:val="28"/>
          <w:lang w:val="vi-VN"/>
        </w:rPr>
        <w:t xml:space="preserve"> </w:t>
      </w:r>
      <w:r w:rsidRPr="008E12C9">
        <w:rPr>
          <w:b/>
          <w:bCs/>
          <w:iCs/>
          <w:sz w:val="28"/>
          <w:szCs w:val="28"/>
        </w:rPr>
        <w:t>Tăng huyết áp, Đái tháo đường và tác hại rượu bia</w:t>
      </w:r>
    </w:p>
    <w:p w14:paraId="6626884C" w14:textId="77777777" w:rsidR="00FF23FD" w:rsidRPr="008E12C9" w:rsidRDefault="00FF23FD" w:rsidP="00FF23FD">
      <w:pPr>
        <w:spacing w:after="0"/>
        <w:jc w:val="center"/>
        <w:rPr>
          <w:sz w:val="28"/>
          <w:szCs w:val="28"/>
          <w:lang w:val="vi-VN"/>
        </w:rPr>
      </w:pPr>
    </w:p>
    <w:p w14:paraId="226E2F1F" w14:textId="77777777" w:rsidR="00252291" w:rsidRPr="008E12C9" w:rsidRDefault="00000000" w:rsidP="008E12C9">
      <w:pPr>
        <w:spacing w:after="0"/>
        <w:ind w:firstLine="567"/>
        <w:jc w:val="both"/>
        <w:rPr>
          <w:sz w:val="28"/>
          <w:szCs w:val="28"/>
        </w:rPr>
      </w:pPr>
      <w:r w:rsidRPr="008E12C9">
        <w:rPr>
          <w:sz w:val="28"/>
          <w:szCs w:val="28"/>
        </w:rPr>
        <w:t>Trạm Y tế Phường Hiệp Thành trân trọng kính mời:</w:t>
      </w:r>
    </w:p>
    <w:p w14:paraId="7B1CE562" w14:textId="327AADF7" w:rsidR="00252291" w:rsidRPr="008E12C9" w:rsidRDefault="00000000" w:rsidP="008E12C9">
      <w:pPr>
        <w:spacing w:after="0"/>
        <w:ind w:firstLine="567"/>
        <w:jc w:val="both"/>
        <w:rPr>
          <w:sz w:val="28"/>
          <w:szCs w:val="28"/>
          <w:lang w:val="vi-VN"/>
        </w:rPr>
      </w:pPr>
      <w:r w:rsidRPr="008E12C9">
        <w:rPr>
          <w:sz w:val="28"/>
          <w:szCs w:val="28"/>
        </w:rPr>
        <w:t>Các Ông/Bà là cộng tác viên y tế các khóm/ấp trên địa bàn Phường Hiệp Thành.</w:t>
      </w:r>
    </w:p>
    <w:p w14:paraId="1E98CEF9" w14:textId="77777777" w:rsidR="00252291" w:rsidRPr="008E12C9" w:rsidRDefault="00000000" w:rsidP="008E12C9">
      <w:pPr>
        <w:spacing w:after="0"/>
        <w:ind w:firstLine="567"/>
        <w:jc w:val="both"/>
        <w:rPr>
          <w:sz w:val="28"/>
          <w:szCs w:val="28"/>
        </w:rPr>
      </w:pPr>
      <w:r w:rsidRPr="008E12C9">
        <w:rPr>
          <w:sz w:val="28"/>
          <w:szCs w:val="28"/>
        </w:rPr>
        <w:t>Đến tham dự lớp tập huấn với nội dung như sau:</w:t>
      </w:r>
    </w:p>
    <w:p w14:paraId="6748EF5C" w14:textId="77777777" w:rsidR="00252291" w:rsidRPr="008E12C9" w:rsidRDefault="00000000" w:rsidP="008E12C9">
      <w:pPr>
        <w:spacing w:after="0"/>
        <w:ind w:firstLine="567"/>
        <w:jc w:val="both"/>
        <w:rPr>
          <w:sz w:val="28"/>
          <w:szCs w:val="28"/>
        </w:rPr>
      </w:pPr>
      <w:r w:rsidRPr="008E12C9">
        <w:rPr>
          <w:sz w:val="28"/>
          <w:szCs w:val="28"/>
        </w:rPr>
        <w:t>- Nội dung: Tập huấn truyền thông, sàng lọc, phòng chống bệnh Đái tháo đường, Tăng huyết áp và tác hại rượu bia.</w:t>
      </w:r>
    </w:p>
    <w:p w14:paraId="74139282" w14:textId="2F20F8C3" w:rsidR="00252291" w:rsidRPr="008E12C9" w:rsidRDefault="00000000" w:rsidP="008E12C9">
      <w:pPr>
        <w:spacing w:after="0"/>
        <w:ind w:firstLine="567"/>
        <w:jc w:val="both"/>
        <w:rPr>
          <w:sz w:val="28"/>
          <w:szCs w:val="28"/>
        </w:rPr>
      </w:pPr>
      <w:r w:rsidRPr="008E12C9">
        <w:rPr>
          <w:sz w:val="28"/>
          <w:szCs w:val="28"/>
        </w:rPr>
        <w:t xml:space="preserve">- Thời gian: </w:t>
      </w:r>
      <w:r w:rsidR="00272868">
        <w:rPr>
          <w:sz w:val="28"/>
          <w:szCs w:val="28"/>
        </w:rPr>
        <w:t>08</w:t>
      </w:r>
      <w:r w:rsidR="00272868">
        <w:rPr>
          <w:sz w:val="28"/>
          <w:szCs w:val="28"/>
          <w:lang w:val="vi-VN"/>
        </w:rPr>
        <w:t xml:space="preserve"> </w:t>
      </w:r>
      <w:r w:rsidRPr="008E12C9">
        <w:rPr>
          <w:sz w:val="28"/>
          <w:szCs w:val="28"/>
        </w:rPr>
        <w:t xml:space="preserve">giờ </w:t>
      </w:r>
      <w:r w:rsidR="00272868">
        <w:rPr>
          <w:sz w:val="28"/>
          <w:szCs w:val="28"/>
        </w:rPr>
        <w:t>00</w:t>
      </w:r>
      <w:r w:rsidR="00272868">
        <w:rPr>
          <w:sz w:val="28"/>
          <w:szCs w:val="28"/>
          <w:lang w:val="vi-VN"/>
        </w:rPr>
        <w:t xml:space="preserve"> </w:t>
      </w:r>
      <w:r w:rsidRPr="008E12C9">
        <w:rPr>
          <w:sz w:val="28"/>
          <w:szCs w:val="28"/>
        </w:rPr>
        <w:t xml:space="preserve">phút, ngày </w:t>
      </w:r>
      <w:r w:rsidR="00FF23FD" w:rsidRPr="008E12C9">
        <w:rPr>
          <w:sz w:val="28"/>
          <w:szCs w:val="28"/>
        </w:rPr>
        <w:t>02</w:t>
      </w:r>
      <w:r w:rsidR="00FF23FD" w:rsidRPr="008E12C9">
        <w:rPr>
          <w:sz w:val="28"/>
          <w:szCs w:val="28"/>
          <w:lang w:val="vi-VN"/>
        </w:rPr>
        <w:t xml:space="preserve"> </w:t>
      </w:r>
      <w:r w:rsidRPr="008E12C9">
        <w:rPr>
          <w:sz w:val="28"/>
          <w:szCs w:val="28"/>
        </w:rPr>
        <w:t xml:space="preserve">tháng </w:t>
      </w:r>
      <w:r w:rsidR="00FF23FD" w:rsidRPr="008E12C9">
        <w:rPr>
          <w:sz w:val="28"/>
          <w:szCs w:val="28"/>
        </w:rPr>
        <w:t>06</w:t>
      </w:r>
      <w:r w:rsidR="00FF23FD" w:rsidRPr="008E12C9">
        <w:rPr>
          <w:sz w:val="28"/>
          <w:szCs w:val="28"/>
          <w:lang w:val="vi-VN"/>
        </w:rPr>
        <w:t xml:space="preserve"> </w:t>
      </w:r>
      <w:r w:rsidRPr="008E12C9">
        <w:rPr>
          <w:sz w:val="28"/>
          <w:szCs w:val="28"/>
        </w:rPr>
        <w:t>năm 2026.</w:t>
      </w:r>
    </w:p>
    <w:p w14:paraId="2DE86942" w14:textId="4B9307A6" w:rsidR="00252291" w:rsidRPr="008E12C9" w:rsidRDefault="00000000" w:rsidP="008E12C9">
      <w:pPr>
        <w:spacing w:after="0"/>
        <w:ind w:firstLine="567"/>
        <w:jc w:val="both"/>
        <w:rPr>
          <w:sz w:val="28"/>
          <w:szCs w:val="28"/>
          <w:lang w:val="vi-VN"/>
        </w:rPr>
      </w:pPr>
      <w:r w:rsidRPr="008E12C9">
        <w:rPr>
          <w:sz w:val="28"/>
          <w:szCs w:val="28"/>
        </w:rPr>
        <w:t xml:space="preserve">- Địa điểm: </w:t>
      </w:r>
      <w:r w:rsidR="00FF23FD" w:rsidRPr="008E12C9">
        <w:rPr>
          <w:b/>
          <w:bCs/>
          <w:sz w:val="28"/>
          <w:szCs w:val="28"/>
        </w:rPr>
        <w:t>Hội</w:t>
      </w:r>
      <w:r w:rsidR="00FF23FD" w:rsidRPr="008E12C9">
        <w:rPr>
          <w:b/>
          <w:bCs/>
          <w:sz w:val="28"/>
          <w:szCs w:val="28"/>
          <w:lang w:val="vi-VN"/>
        </w:rPr>
        <w:t xml:space="preserve"> trường Bệnh viện Đa khoa Khu vực Bạc Liêu</w:t>
      </w:r>
      <w:r w:rsidR="00C40ABF">
        <w:rPr>
          <w:b/>
          <w:bCs/>
          <w:sz w:val="28"/>
          <w:szCs w:val="28"/>
          <w:lang w:val="vi-VN"/>
        </w:rPr>
        <w:t xml:space="preserve"> </w:t>
      </w:r>
      <w:r w:rsidR="00C40ABF" w:rsidRPr="00C40ABF">
        <w:rPr>
          <w:i/>
          <w:iCs/>
          <w:sz w:val="28"/>
          <w:szCs w:val="28"/>
          <w:lang w:val="vi-VN"/>
        </w:rPr>
        <w:t>(</w:t>
      </w:r>
      <w:r w:rsidR="00C40ABF" w:rsidRPr="00C40ABF">
        <w:rPr>
          <w:i/>
          <w:iCs/>
          <w:sz w:val="28"/>
          <w:szCs w:val="28"/>
          <w:lang w:val="vi-VN"/>
        </w:rPr>
        <w:t xml:space="preserve">Địa chỉ: Đường số 9, Khu dân cư Thiên Long, Phường Vĩnh Trạch, Cà </w:t>
      </w:r>
      <w:r w:rsidR="00C40ABF" w:rsidRPr="00C40ABF">
        <w:rPr>
          <w:i/>
          <w:iCs/>
          <w:sz w:val="28"/>
          <w:szCs w:val="28"/>
          <w:lang w:val="vi-VN"/>
        </w:rPr>
        <w:t>Mau)</w:t>
      </w:r>
    </w:p>
    <w:p w14:paraId="4790DF39" w14:textId="603361B7" w:rsidR="00252291" w:rsidRPr="008E12C9" w:rsidRDefault="00000000" w:rsidP="008E12C9">
      <w:pPr>
        <w:spacing w:after="0"/>
        <w:ind w:firstLine="567"/>
        <w:jc w:val="both"/>
        <w:rPr>
          <w:sz w:val="28"/>
          <w:szCs w:val="28"/>
          <w:lang w:val="vi-VN"/>
        </w:rPr>
      </w:pPr>
      <w:r w:rsidRPr="008E12C9">
        <w:rPr>
          <w:sz w:val="28"/>
          <w:szCs w:val="28"/>
        </w:rPr>
        <w:t>- Thành phần: Cộng tác viên y tế các khóm/ấp theo danh sách đính kèm.</w:t>
      </w:r>
    </w:p>
    <w:p w14:paraId="24A87CF7" w14:textId="2E389082" w:rsidR="00252291" w:rsidRPr="008E12C9" w:rsidRDefault="00000000" w:rsidP="008E12C9">
      <w:pPr>
        <w:spacing w:after="0"/>
        <w:ind w:firstLine="567"/>
        <w:jc w:val="both"/>
        <w:rPr>
          <w:sz w:val="28"/>
          <w:szCs w:val="28"/>
          <w:lang w:val="vi-VN"/>
        </w:rPr>
      </w:pPr>
      <w:r w:rsidRPr="008E12C9">
        <w:rPr>
          <w:sz w:val="28"/>
          <w:szCs w:val="28"/>
        </w:rPr>
        <w:t>Đề nghị các Ông/Bà sắp xếp thời gian tham dự đầy đủ, đúng thành phần và thời gian quy định để lớp tập huấn đạt kết quả tốt.</w:t>
      </w:r>
    </w:p>
    <w:p w14:paraId="6ECED663" w14:textId="2DDC8C67" w:rsidR="00252291" w:rsidRPr="008E12C9" w:rsidRDefault="00450213" w:rsidP="008E12C9">
      <w:pPr>
        <w:spacing w:after="0"/>
        <w:ind w:firstLine="567"/>
        <w:jc w:val="both"/>
        <w:rPr>
          <w:sz w:val="28"/>
          <w:szCs w:val="28"/>
        </w:rPr>
      </w:pPr>
      <w:r w:rsidRPr="008E12C9">
        <w:rPr>
          <w:sz w:val="28"/>
          <w:szCs w:val="28"/>
        </w:rPr>
        <w:t>Trân</w:t>
      </w:r>
      <w:r w:rsidRPr="008E12C9">
        <w:rPr>
          <w:sz w:val="28"/>
          <w:szCs w:val="28"/>
          <w:lang w:val="vi-VN"/>
        </w:rPr>
        <w:t xml:space="preserve"> trọng</w:t>
      </w:r>
      <w:r w:rsidR="00000000" w:rsidRPr="008E12C9">
        <w:rPr>
          <w:sz w:val="28"/>
          <w:szCs w:val="28"/>
        </w:rPr>
        <w:t>./.</w:t>
      </w:r>
    </w:p>
    <w:p w14:paraId="1D9F85A1" w14:textId="77777777" w:rsidR="008E12C9" w:rsidRDefault="00000000" w:rsidP="008E12C9">
      <w:pPr>
        <w:spacing w:after="0"/>
        <w:jc w:val="right"/>
        <w:rPr>
          <w:b/>
          <w:sz w:val="28"/>
          <w:szCs w:val="28"/>
        </w:rPr>
      </w:pPr>
      <w:r w:rsidRPr="008E12C9">
        <w:rPr>
          <w:b/>
          <w:sz w:val="28"/>
          <w:szCs w:val="28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2"/>
        <w:gridCol w:w="4703"/>
      </w:tblGrid>
      <w:tr w:rsidR="008E12C9" w:rsidRPr="0041041D" w14:paraId="28B1C8C6" w14:textId="77777777" w:rsidTr="00203B1B">
        <w:trPr>
          <w:trHeight w:val="2655"/>
        </w:trPr>
        <w:tc>
          <w:tcPr>
            <w:tcW w:w="4770" w:type="dxa"/>
          </w:tcPr>
          <w:p w14:paraId="0BD6280A" w14:textId="0E61F5BD" w:rsidR="008E12C9" w:rsidRPr="0041041D" w:rsidRDefault="008E12C9" w:rsidP="00203B1B">
            <w:pPr>
              <w:rPr>
                <w:rFonts w:cs="Times New Roman"/>
                <w:i/>
                <w:iCs/>
                <w:sz w:val="28"/>
                <w:szCs w:val="28"/>
              </w:rPr>
            </w:pPr>
            <w:r w:rsidRPr="0041041D">
              <w:rPr>
                <w:rFonts w:cs="Times New Roman"/>
                <w:b/>
                <w:bCs/>
                <w:i/>
                <w:iCs/>
                <w:sz w:val="28"/>
                <w:szCs w:val="28"/>
              </w:rPr>
              <w:t>Nơi nhận:</w:t>
            </w:r>
            <w:r w:rsidRPr="0041041D">
              <w:rPr>
                <w:rFonts w:cs="Times New Roman"/>
                <w:i/>
                <w:iCs/>
                <w:sz w:val="28"/>
                <w:szCs w:val="28"/>
              </w:rPr>
              <w:br/>
              <w:t xml:space="preserve">- Như </w:t>
            </w:r>
            <w:r>
              <w:rPr>
                <w:rFonts w:cs="Times New Roman"/>
                <w:i/>
                <w:iCs/>
                <w:sz w:val="28"/>
                <w:szCs w:val="28"/>
              </w:rPr>
              <w:t>thành</w:t>
            </w:r>
            <w:r>
              <w:rPr>
                <w:rFonts w:cs="Times New Roman"/>
                <w:i/>
                <w:iCs/>
                <w:sz w:val="28"/>
                <w:szCs w:val="28"/>
                <w:lang w:val="vi-VN"/>
              </w:rPr>
              <w:t xml:space="preserve"> phần</w:t>
            </w:r>
            <w:r w:rsidRPr="0041041D">
              <w:rPr>
                <w:rFonts w:cs="Times New Roman"/>
                <w:i/>
                <w:iCs/>
                <w:sz w:val="28"/>
                <w:szCs w:val="28"/>
              </w:rPr>
              <w:t>;</w:t>
            </w:r>
            <w:r w:rsidRPr="0041041D">
              <w:rPr>
                <w:rFonts w:cs="Times New Roman"/>
                <w:i/>
                <w:iCs/>
                <w:sz w:val="28"/>
                <w:szCs w:val="28"/>
              </w:rPr>
              <w:br/>
              <w:t>- Lưu: VT.</w:t>
            </w:r>
          </w:p>
        </w:tc>
        <w:tc>
          <w:tcPr>
            <w:tcW w:w="4770" w:type="dxa"/>
          </w:tcPr>
          <w:p w14:paraId="31CAC41A" w14:textId="77777777" w:rsidR="008E12C9" w:rsidRDefault="008E12C9" w:rsidP="00203B1B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  <w:r w:rsidRPr="0041041D">
              <w:rPr>
                <w:rFonts w:cs="Times New Roman"/>
                <w:b/>
                <w:bCs/>
                <w:sz w:val="28"/>
                <w:szCs w:val="28"/>
              </w:rPr>
              <w:t>GIÁM</w:t>
            </w:r>
            <w:r w:rsidRPr="0041041D">
              <w:rPr>
                <w:rFonts w:cs="Times New Roman"/>
                <w:b/>
                <w:bCs/>
                <w:sz w:val="28"/>
                <w:szCs w:val="28"/>
                <w:lang w:val="vi-VN"/>
              </w:rPr>
              <w:t xml:space="preserve"> ĐỐC</w:t>
            </w:r>
          </w:p>
          <w:p w14:paraId="4AD1E353" w14:textId="77777777" w:rsidR="008E12C9" w:rsidRDefault="008E12C9" w:rsidP="00203B1B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</w:p>
          <w:p w14:paraId="710AC4BC" w14:textId="77777777" w:rsidR="008E12C9" w:rsidRDefault="008E12C9" w:rsidP="00203B1B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</w:p>
          <w:p w14:paraId="452A5B7B" w14:textId="77777777" w:rsidR="008E12C9" w:rsidRDefault="008E12C9" w:rsidP="00203B1B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</w:p>
          <w:p w14:paraId="050448D7" w14:textId="77777777" w:rsidR="008E12C9" w:rsidRDefault="008E12C9" w:rsidP="00203B1B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</w:p>
          <w:p w14:paraId="106B1AB4" w14:textId="77777777" w:rsidR="008E12C9" w:rsidRDefault="008E12C9" w:rsidP="00203B1B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</w:p>
          <w:p w14:paraId="77EC2083" w14:textId="77777777" w:rsidR="008E12C9" w:rsidRDefault="008E12C9" w:rsidP="00203B1B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</w:p>
          <w:p w14:paraId="38A8397A" w14:textId="77777777" w:rsidR="008E12C9" w:rsidRPr="0041041D" w:rsidRDefault="008E12C9" w:rsidP="00203B1B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vi-VN"/>
              </w:rPr>
              <w:t>La Văn Hiến</w:t>
            </w:r>
          </w:p>
        </w:tc>
      </w:tr>
    </w:tbl>
    <w:p w14:paraId="703ED6A5" w14:textId="55E71864" w:rsidR="008E12C9" w:rsidRDefault="008E12C9" w:rsidP="008E12C9">
      <w:pPr>
        <w:spacing w:after="0"/>
        <w:jc w:val="right"/>
        <w:rPr>
          <w:b/>
          <w:sz w:val="28"/>
          <w:szCs w:val="28"/>
        </w:rPr>
      </w:pPr>
    </w:p>
    <w:p w14:paraId="63CBD269" w14:textId="2A19C637" w:rsidR="00252291" w:rsidRPr="00EA1A32" w:rsidRDefault="008E12C9" w:rsidP="00EA1A32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br w:type="page"/>
      </w:r>
    </w:p>
    <w:p w14:paraId="0621C270" w14:textId="77777777" w:rsidR="00EA1A32" w:rsidRDefault="00000000" w:rsidP="00FF23FD">
      <w:pPr>
        <w:spacing w:after="0"/>
        <w:jc w:val="center"/>
        <w:rPr>
          <w:sz w:val="28"/>
          <w:szCs w:val="28"/>
          <w:lang w:val="vi-VN"/>
        </w:rPr>
      </w:pPr>
      <w:r w:rsidRPr="008E12C9">
        <w:rPr>
          <w:b/>
          <w:sz w:val="28"/>
          <w:szCs w:val="28"/>
        </w:rPr>
        <w:lastRenderedPageBreak/>
        <w:t>DANH SÁCH CỘNG TÁC VIÊN THAM DỰ TẬP HUẤN</w:t>
      </w:r>
    </w:p>
    <w:p w14:paraId="3E30325D" w14:textId="5F34C2CB" w:rsidR="00252291" w:rsidRPr="008E12C9" w:rsidRDefault="00000000" w:rsidP="00FF23FD">
      <w:pPr>
        <w:spacing w:after="0"/>
        <w:jc w:val="center"/>
        <w:rPr>
          <w:sz w:val="28"/>
          <w:szCs w:val="28"/>
          <w:lang w:val="vi-VN"/>
        </w:rPr>
      </w:pPr>
      <w:r w:rsidRPr="008E12C9">
        <w:rPr>
          <w:sz w:val="28"/>
          <w:szCs w:val="28"/>
        </w:rPr>
        <w:t xml:space="preserve">(Kèm theo Giấy mời số </w:t>
      </w:r>
      <w:r w:rsidR="00EE72BA">
        <w:rPr>
          <w:sz w:val="28"/>
          <w:szCs w:val="28"/>
          <w:lang w:val="vi-VN"/>
        </w:rPr>
        <w:t xml:space="preserve">         /</w:t>
      </w:r>
      <w:r w:rsidRPr="008E12C9">
        <w:rPr>
          <w:sz w:val="28"/>
          <w:szCs w:val="28"/>
        </w:rPr>
        <w:t xml:space="preserve">GM-TYT ngày ……/05/2026 của Trạm Y </w:t>
      </w:r>
      <w:r w:rsidR="00EE72BA">
        <w:rPr>
          <w:sz w:val="28"/>
          <w:szCs w:val="28"/>
        </w:rPr>
        <w:t>tế</w:t>
      </w:r>
      <w:r w:rsidR="00EE72BA">
        <w:rPr>
          <w:sz w:val="28"/>
          <w:szCs w:val="28"/>
          <w:lang w:val="vi-VN"/>
        </w:rPr>
        <w:t xml:space="preserve"> </w:t>
      </w:r>
      <w:r w:rsidRPr="008E12C9">
        <w:rPr>
          <w:sz w:val="28"/>
          <w:szCs w:val="28"/>
        </w:rPr>
        <w:t>Phường Hiệp Thành)</w:t>
      </w:r>
    </w:p>
    <w:tbl>
      <w:tblPr>
        <w:tblW w:w="9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3184"/>
        <w:gridCol w:w="1632"/>
        <w:gridCol w:w="2645"/>
        <w:gridCol w:w="1314"/>
      </w:tblGrid>
      <w:tr w:rsidR="00A433FB" w:rsidRPr="00A433FB" w14:paraId="35D2E51B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8AA45" w14:textId="77777777" w:rsidR="00A433FB" w:rsidRPr="00A433FB" w:rsidRDefault="00A433FB" w:rsidP="00A433FB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A433FB"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8DD07" w14:textId="77777777" w:rsidR="00A433FB" w:rsidRPr="00A433FB" w:rsidRDefault="00A433FB" w:rsidP="00A433FB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A433FB">
              <w:rPr>
                <w:b/>
                <w:sz w:val="28"/>
                <w:szCs w:val="28"/>
              </w:rPr>
              <w:t>Họ và Tên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425B8" w14:textId="77777777" w:rsidR="00A433FB" w:rsidRPr="00A433FB" w:rsidRDefault="00A433FB" w:rsidP="00A433FB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A433FB">
              <w:rPr>
                <w:b/>
                <w:sz w:val="28"/>
                <w:szCs w:val="28"/>
              </w:rPr>
              <w:t>Năm sinh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7C4F5" w14:textId="77777777" w:rsidR="00A433FB" w:rsidRPr="00A433FB" w:rsidRDefault="00A433FB" w:rsidP="00A433FB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A433FB">
              <w:rPr>
                <w:b/>
                <w:sz w:val="28"/>
                <w:szCs w:val="28"/>
              </w:rPr>
              <w:t>Địa bàn quản lý</w:t>
            </w:r>
          </w:p>
          <w:p w14:paraId="510BBEEC" w14:textId="77777777" w:rsidR="00A433FB" w:rsidRPr="00A433FB" w:rsidRDefault="00A433FB" w:rsidP="00A433FB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A433FB">
              <w:rPr>
                <w:b/>
                <w:sz w:val="28"/>
                <w:szCs w:val="28"/>
              </w:rPr>
              <w:t>Khóm/ấp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84E5B" w14:textId="77777777" w:rsidR="00A433FB" w:rsidRPr="00A433FB" w:rsidRDefault="00A433FB" w:rsidP="00A433FB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A433FB">
              <w:rPr>
                <w:b/>
                <w:sz w:val="28"/>
                <w:szCs w:val="28"/>
              </w:rPr>
              <w:t>Ghi chú</w:t>
            </w:r>
          </w:p>
        </w:tc>
      </w:tr>
      <w:tr w:rsidR="00A433FB" w:rsidRPr="00A433FB" w14:paraId="66F4E63D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C13CC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1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074E4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Khương Thị Thúy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12B5D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01/01/1984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97524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Chòm Xoài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F9E32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336CE32E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19896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2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797F1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Nguyễn Kim Xuyến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CF682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01/03/1993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999BD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Đầu Lộ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BD090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3A9F0C8B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41E65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3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EFBDA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Đỗ Thị Kim Nhung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0E171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19/10/1970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580A6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Đầu Lộ A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168D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748A7F66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10ADD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4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7602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Huỳnh Thị Tuyết Khanh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E0DA3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12/01/1989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DE7B3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Kinh tế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EB4CA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66E60341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659FB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5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69148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Kiều Thị Huyền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0393E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25/06/1965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0EFB0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Bờ Tây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82FFE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1EA6DCBF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7C89B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6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79CAE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Nguyễn Tấn Cường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285CC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29/10/1951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39AA2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Nhà Mát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0032F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65358DC1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F477C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7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60717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Trần Hán Khơi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AA2D3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01/01/1963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53C3B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Giồng Nhãn A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495D9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4D615D14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C22D8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8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18A5D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Trần Thị Hồng Oanh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60014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01/01/1982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DE77E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Giồng Nhãn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699A6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1A54B27F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CB823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9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0D175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Châu Thị Bạch Tiên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5EEE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11/09/1990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699BE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Giồng Giữa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4DA3A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145F7588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07A4B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10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06604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Nguyễn Văn Vành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667F7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01/07/1960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F57A2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Xóm Lẫm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1A0B8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4655059C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CAF36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11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A6510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Thạch Thị Đồ La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3E45E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01/01/1988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C9D8E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Biển Đông A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4F4EE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6C5C0040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4FF86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12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B86F5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Lâm Thụy Hồng Thương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51F3A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01/03/1961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BACB7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Biển Đông B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DCE9D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38540AE4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27F54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13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B7888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Lâm Mỹ Lệ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BCA07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09/04/1965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25978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Biển Tây B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F0BC9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61B1E6DE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2A3D3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14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384B5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Thạch Thị Năm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6F04A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24/04/1958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D2D3D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Giồng Giữa A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D3548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36657610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2B914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15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2F35A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Trần Thị Hiền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EC1A7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05/05/1955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7EFB9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Giồng Giữa B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44DB1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3189FB4A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F19E7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16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1A7CE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Đào Mộng Thu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F7177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01/01/1969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09DB9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Biển Tây A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FA497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22BAAFA0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A15D6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17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5EF4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Phương Thị Thơi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B708F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01/01/1973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A0773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Giồng Giữa B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C9707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6AE3A635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5CEC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lastRenderedPageBreak/>
              <w:t>18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9B4BC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Lâm Thị Hạnh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75275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01/01/1960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33B42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Biển Tây B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03E7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45D640C7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C31AC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19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A550B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Lê Thị Thủy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D84B9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01/01/1971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9A577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Giồng Giữa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DB49A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  <w:tr w:rsidR="00A433FB" w:rsidRPr="00A433FB" w14:paraId="263AF1E4" w14:textId="77777777" w:rsidTr="00EA1A32">
        <w:trPr>
          <w:trHeight w:val="660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FDB0C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20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34383" w14:textId="77777777" w:rsidR="00A433FB" w:rsidRPr="00A433FB" w:rsidRDefault="00A433FB" w:rsidP="00776FA1">
            <w:pPr>
              <w:spacing w:after="0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Khưu Hôn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1BE80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01/01/1964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5FA08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Khóm Giồng Nhãn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5F453" w14:textId="77777777" w:rsidR="00A433FB" w:rsidRPr="00A433FB" w:rsidRDefault="00A433FB" w:rsidP="00A433FB">
            <w:pPr>
              <w:spacing w:after="0"/>
              <w:jc w:val="center"/>
              <w:rPr>
                <w:sz w:val="28"/>
                <w:szCs w:val="28"/>
              </w:rPr>
            </w:pPr>
            <w:r w:rsidRPr="00A433FB">
              <w:rPr>
                <w:sz w:val="28"/>
                <w:szCs w:val="28"/>
              </w:rPr>
              <w:t> </w:t>
            </w:r>
          </w:p>
        </w:tc>
      </w:tr>
    </w:tbl>
    <w:p w14:paraId="5DD33798" w14:textId="77777777" w:rsidR="00FF23FD" w:rsidRPr="008E12C9" w:rsidRDefault="00FF23FD" w:rsidP="00FF23FD">
      <w:pPr>
        <w:spacing w:after="0"/>
        <w:jc w:val="center"/>
        <w:rPr>
          <w:sz w:val="28"/>
          <w:szCs w:val="28"/>
          <w:lang w:val="vi-VN"/>
        </w:rPr>
      </w:pPr>
    </w:p>
    <w:sectPr w:rsidR="00FF23FD" w:rsidRPr="008E12C9" w:rsidSect="00EA1A32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200513">
    <w:abstractNumId w:val="8"/>
  </w:num>
  <w:num w:numId="2" w16cid:durableId="196939314">
    <w:abstractNumId w:val="6"/>
  </w:num>
  <w:num w:numId="3" w16cid:durableId="2009669636">
    <w:abstractNumId w:val="5"/>
  </w:num>
  <w:num w:numId="4" w16cid:durableId="505679709">
    <w:abstractNumId w:val="4"/>
  </w:num>
  <w:num w:numId="5" w16cid:durableId="2115133204">
    <w:abstractNumId w:val="7"/>
  </w:num>
  <w:num w:numId="6" w16cid:durableId="994723358">
    <w:abstractNumId w:val="3"/>
  </w:num>
  <w:num w:numId="7" w16cid:durableId="1658995422">
    <w:abstractNumId w:val="2"/>
  </w:num>
  <w:num w:numId="8" w16cid:durableId="1882478425">
    <w:abstractNumId w:val="1"/>
  </w:num>
  <w:num w:numId="9" w16cid:durableId="1955861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CCC"/>
    <w:rsid w:val="0015074B"/>
    <w:rsid w:val="00252291"/>
    <w:rsid w:val="00272868"/>
    <w:rsid w:val="002759EB"/>
    <w:rsid w:val="0029639D"/>
    <w:rsid w:val="00326F90"/>
    <w:rsid w:val="003A1BE7"/>
    <w:rsid w:val="00450213"/>
    <w:rsid w:val="00484343"/>
    <w:rsid w:val="00520641"/>
    <w:rsid w:val="00776FA1"/>
    <w:rsid w:val="007C0DBC"/>
    <w:rsid w:val="00827D93"/>
    <w:rsid w:val="00897DE6"/>
    <w:rsid w:val="008E12C9"/>
    <w:rsid w:val="00A433FB"/>
    <w:rsid w:val="00A7384F"/>
    <w:rsid w:val="00AA1D8D"/>
    <w:rsid w:val="00AF4FF7"/>
    <w:rsid w:val="00B47730"/>
    <w:rsid w:val="00C40ABF"/>
    <w:rsid w:val="00CB0664"/>
    <w:rsid w:val="00DA08BC"/>
    <w:rsid w:val="00EA1A32"/>
    <w:rsid w:val="00EE72BA"/>
    <w:rsid w:val="00F51EB9"/>
    <w:rsid w:val="00F90B2F"/>
    <w:rsid w:val="00FC693F"/>
    <w:rsid w:val="00FF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58BD471"/>
  <w14:defaultImageDpi w14:val="300"/>
  <w15:docId w15:val="{4B5BF662-59CA-4DF3-BE34-43B7FB21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Hồng</cp:lastModifiedBy>
  <cp:revision>3</cp:revision>
  <dcterms:created xsi:type="dcterms:W3CDTF">2026-05-20T01:45:00Z</dcterms:created>
  <dcterms:modified xsi:type="dcterms:W3CDTF">2026-05-20T01:46:00Z</dcterms:modified>
  <cp:category/>
</cp:coreProperties>
</file>