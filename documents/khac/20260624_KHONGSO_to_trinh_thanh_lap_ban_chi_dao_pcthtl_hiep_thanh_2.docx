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913"/>
        <w:gridCol w:w="5834"/>
      </w:tblGrid>
      <w:tr w:rsidR="00F221E9" w:rsidTr="003A704F">
        <w:tc>
          <w:tcPr>
            <w:tcW w:w="3913" w:type="dxa"/>
          </w:tcPr>
          <w:p w:rsidR="00F221E9" w:rsidRDefault="00294840" w:rsidP="003A704F">
            <w:pPr>
              <w:spacing w:after="0"/>
              <w:jc w:val="center"/>
            </w:pPr>
            <w:r w:rsidRPr="003A704F">
              <w:rPr>
                <w:sz w:val="26"/>
              </w:rPr>
              <w:t>UBND PHƯ</w:t>
            </w:r>
            <w:r w:rsidRPr="003A704F">
              <w:rPr>
                <w:sz w:val="26"/>
              </w:rPr>
              <w:t>Ờ</w:t>
            </w:r>
            <w:r w:rsidRPr="003A704F">
              <w:rPr>
                <w:sz w:val="26"/>
              </w:rPr>
              <w:t>NG HI</w:t>
            </w:r>
            <w:r w:rsidRPr="003A704F">
              <w:rPr>
                <w:sz w:val="26"/>
              </w:rPr>
              <w:t>Ệ</w:t>
            </w:r>
            <w:r w:rsidRPr="003A704F">
              <w:rPr>
                <w:sz w:val="26"/>
              </w:rPr>
              <w:t>P THÀNH</w:t>
            </w:r>
            <w:r w:rsidRPr="003A704F">
              <w:rPr>
                <w:sz w:val="26"/>
              </w:rPr>
              <w:br/>
            </w:r>
            <w:r w:rsidRPr="003A704F">
              <w:rPr>
                <w:b/>
                <w:sz w:val="26"/>
              </w:rPr>
              <w:t>TR</w:t>
            </w:r>
            <w:r w:rsidRPr="003A704F">
              <w:rPr>
                <w:b/>
                <w:sz w:val="26"/>
              </w:rPr>
              <w:t>Ạ</w:t>
            </w:r>
            <w:r w:rsidRPr="003A704F">
              <w:rPr>
                <w:b/>
                <w:sz w:val="26"/>
              </w:rPr>
              <w:t>M Y T</w:t>
            </w:r>
            <w:r w:rsidRPr="003A704F">
              <w:rPr>
                <w:b/>
                <w:sz w:val="26"/>
              </w:rPr>
              <w:t>Ế</w:t>
            </w:r>
          </w:p>
          <w:p w:rsidR="00F221E9" w:rsidRDefault="00294840" w:rsidP="003A704F">
            <w:pPr>
              <w:spacing w:after="0"/>
              <w:ind w:firstLine="567"/>
              <w:jc w:val="center"/>
            </w:pPr>
            <w:r w:rsidRPr="003A704F">
              <w:rPr>
                <w:sz w:val="20"/>
              </w:rPr>
              <w:t>---------------</w:t>
            </w:r>
          </w:p>
          <w:p w:rsidR="00F221E9" w:rsidRDefault="00294840" w:rsidP="003A704F">
            <w:pPr>
              <w:spacing w:before="120" w:after="0"/>
              <w:ind w:firstLine="567"/>
              <w:jc w:val="center"/>
            </w:pPr>
            <w:r w:rsidRPr="003A704F">
              <w:rPr>
                <w:sz w:val="26"/>
              </w:rPr>
              <w:t>S</w:t>
            </w:r>
            <w:r w:rsidRPr="003A704F">
              <w:rPr>
                <w:sz w:val="26"/>
              </w:rPr>
              <w:t>ố</w:t>
            </w:r>
            <w:r w:rsidRPr="003A704F">
              <w:rPr>
                <w:sz w:val="26"/>
              </w:rPr>
              <w:t>:          /TTr-TYT</w:t>
            </w:r>
          </w:p>
        </w:tc>
        <w:tc>
          <w:tcPr>
            <w:tcW w:w="5834" w:type="dxa"/>
          </w:tcPr>
          <w:p w:rsidR="00F221E9" w:rsidRDefault="00294840" w:rsidP="003A704F">
            <w:pPr>
              <w:spacing w:after="0"/>
              <w:ind w:firstLine="567"/>
              <w:jc w:val="center"/>
            </w:pPr>
            <w:r w:rsidRPr="003A704F">
              <w:rPr>
                <w:b/>
                <w:sz w:val="26"/>
              </w:rPr>
              <w:t>C</w:t>
            </w:r>
            <w:r w:rsidRPr="003A704F">
              <w:rPr>
                <w:b/>
                <w:sz w:val="26"/>
              </w:rPr>
              <w:t>Ộ</w:t>
            </w:r>
            <w:r w:rsidRPr="003A704F">
              <w:rPr>
                <w:b/>
                <w:sz w:val="26"/>
              </w:rPr>
              <w:t>NG HÒA XÃ H</w:t>
            </w:r>
            <w:r w:rsidRPr="003A704F">
              <w:rPr>
                <w:b/>
                <w:sz w:val="26"/>
              </w:rPr>
              <w:t>Ộ</w:t>
            </w:r>
            <w:r w:rsidRPr="003A704F">
              <w:rPr>
                <w:b/>
                <w:sz w:val="26"/>
              </w:rPr>
              <w:t>I CH</w:t>
            </w:r>
            <w:r w:rsidRPr="003A704F">
              <w:rPr>
                <w:b/>
                <w:sz w:val="26"/>
              </w:rPr>
              <w:t>Ủ</w:t>
            </w:r>
            <w:r w:rsidRPr="003A704F">
              <w:rPr>
                <w:b/>
                <w:sz w:val="26"/>
              </w:rPr>
              <w:t xml:space="preserve"> NGHĨA VI</w:t>
            </w:r>
            <w:r w:rsidRPr="003A704F">
              <w:rPr>
                <w:b/>
                <w:sz w:val="26"/>
              </w:rPr>
              <w:t>Ệ</w:t>
            </w:r>
            <w:r w:rsidRPr="003A704F">
              <w:rPr>
                <w:b/>
                <w:sz w:val="26"/>
              </w:rPr>
              <w:t>T NAM</w:t>
            </w:r>
            <w:r w:rsidRPr="003A704F">
              <w:rPr>
                <w:b/>
                <w:sz w:val="26"/>
              </w:rPr>
              <w:br/>
            </w:r>
            <w:r w:rsidRPr="003A704F">
              <w:rPr>
                <w:b/>
              </w:rPr>
              <w:t>Đ</w:t>
            </w:r>
            <w:r w:rsidRPr="003A704F">
              <w:rPr>
                <w:b/>
              </w:rPr>
              <w:t>ộ</w:t>
            </w:r>
            <w:r w:rsidRPr="003A704F">
              <w:rPr>
                <w:b/>
              </w:rPr>
              <w:t>c l</w:t>
            </w:r>
            <w:r w:rsidRPr="003A704F">
              <w:rPr>
                <w:b/>
              </w:rPr>
              <w:t>ậ</w:t>
            </w:r>
            <w:r w:rsidRPr="003A704F">
              <w:rPr>
                <w:b/>
              </w:rPr>
              <w:t>p - T</w:t>
            </w:r>
            <w:r w:rsidRPr="003A704F">
              <w:rPr>
                <w:b/>
              </w:rPr>
              <w:t>ự</w:t>
            </w:r>
            <w:r w:rsidRPr="003A704F">
              <w:rPr>
                <w:b/>
              </w:rPr>
              <w:t xml:space="preserve"> do - H</w:t>
            </w:r>
            <w:r w:rsidRPr="003A704F">
              <w:rPr>
                <w:b/>
              </w:rPr>
              <w:t>ạ</w:t>
            </w:r>
            <w:r w:rsidRPr="003A704F">
              <w:rPr>
                <w:b/>
              </w:rPr>
              <w:t>nh phúc</w:t>
            </w:r>
          </w:p>
          <w:p w:rsidR="00F221E9" w:rsidRDefault="00294840" w:rsidP="003A704F">
            <w:pPr>
              <w:spacing w:after="0"/>
              <w:ind w:firstLine="567"/>
              <w:jc w:val="center"/>
            </w:pPr>
            <w:r w:rsidRPr="003A704F">
              <w:rPr>
                <w:sz w:val="20"/>
              </w:rPr>
              <w:t>_________________</w:t>
            </w:r>
          </w:p>
          <w:p w:rsidR="00F221E9" w:rsidRDefault="00294840" w:rsidP="003A704F">
            <w:pPr>
              <w:spacing w:before="280" w:after="0"/>
              <w:ind w:firstLine="567"/>
              <w:jc w:val="right"/>
            </w:pPr>
            <w:r w:rsidRPr="003A704F">
              <w:rPr>
                <w:i/>
              </w:rPr>
              <w:t>Hi</w:t>
            </w:r>
            <w:r w:rsidRPr="003A704F">
              <w:rPr>
                <w:i/>
              </w:rPr>
              <w:t>ệ</w:t>
            </w:r>
            <w:r w:rsidRPr="003A704F">
              <w:rPr>
                <w:i/>
              </w:rPr>
              <w:t>p Thành, ngày 20 tháng 05 năm 2026</w:t>
            </w:r>
          </w:p>
        </w:tc>
      </w:tr>
    </w:tbl>
    <w:p w:rsidR="00F221E9" w:rsidRDefault="00294840" w:rsidP="003A704F">
      <w:pPr>
        <w:spacing w:before="560" w:after="280" w:line="312" w:lineRule="auto"/>
        <w:ind w:firstLine="567"/>
        <w:jc w:val="center"/>
      </w:pPr>
      <w:r w:rsidRPr="003A704F">
        <w:rPr>
          <w:b/>
          <w:sz w:val="30"/>
        </w:rPr>
        <w:t>T</w:t>
      </w:r>
      <w:r w:rsidRPr="003A704F">
        <w:rPr>
          <w:b/>
          <w:sz w:val="30"/>
        </w:rPr>
        <w:t>Ờ</w:t>
      </w:r>
      <w:r w:rsidRPr="003A704F">
        <w:rPr>
          <w:b/>
          <w:sz w:val="30"/>
        </w:rPr>
        <w:t xml:space="preserve"> TRÌNH</w:t>
      </w:r>
      <w:r w:rsidRPr="003A704F">
        <w:rPr>
          <w:b/>
          <w:sz w:val="30"/>
        </w:rPr>
        <w:br/>
      </w:r>
      <w:r w:rsidRPr="003A704F">
        <w:rPr>
          <w:b/>
        </w:rPr>
        <w:t>V</w:t>
      </w:r>
      <w:r w:rsidRPr="003A704F">
        <w:rPr>
          <w:b/>
        </w:rPr>
        <w:t>ề</w:t>
      </w:r>
      <w:r w:rsidRPr="003A704F">
        <w:rPr>
          <w:b/>
        </w:rPr>
        <w:t xml:space="preserve"> vi</w:t>
      </w:r>
      <w:r w:rsidRPr="003A704F">
        <w:rPr>
          <w:b/>
        </w:rPr>
        <w:t>ệ</w:t>
      </w:r>
      <w:r w:rsidRPr="003A704F">
        <w:rPr>
          <w:b/>
        </w:rPr>
        <w:t>c đ</w:t>
      </w:r>
      <w:r w:rsidRPr="003A704F">
        <w:rPr>
          <w:b/>
        </w:rPr>
        <w:t>ề</w:t>
      </w:r>
      <w:r w:rsidRPr="003A704F">
        <w:rPr>
          <w:b/>
        </w:rPr>
        <w:t xml:space="preserve"> ngh</w:t>
      </w:r>
      <w:r w:rsidRPr="003A704F">
        <w:rPr>
          <w:b/>
        </w:rPr>
        <w:t>ị</w:t>
      </w:r>
      <w:r w:rsidRPr="003A704F">
        <w:rPr>
          <w:b/>
        </w:rPr>
        <w:t xml:space="preserve"> thành l</w:t>
      </w:r>
      <w:r w:rsidRPr="003A704F">
        <w:rPr>
          <w:b/>
        </w:rPr>
        <w:t>ậ</w:t>
      </w:r>
      <w:r w:rsidRPr="003A704F">
        <w:rPr>
          <w:b/>
        </w:rPr>
        <w:t>p Ban Ch</w:t>
      </w:r>
      <w:r w:rsidRPr="003A704F">
        <w:rPr>
          <w:b/>
        </w:rPr>
        <w:t>ỉ</w:t>
      </w:r>
      <w:r w:rsidRPr="003A704F">
        <w:rPr>
          <w:b/>
        </w:rPr>
        <w:t xml:space="preserve"> đ</w:t>
      </w:r>
      <w:r w:rsidRPr="003A704F">
        <w:rPr>
          <w:b/>
        </w:rPr>
        <w:t>ạ</w:t>
      </w:r>
      <w:r w:rsidRPr="003A704F">
        <w:rPr>
          <w:b/>
        </w:rPr>
        <w:t>o phòng, ch</w:t>
      </w:r>
      <w:r w:rsidRPr="003A704F">
        <w:rPr>
          <w:b/>
        </w:rPr>
        <w:t>ố</w:t>
      </w:r>
      <w:r w:rsidRPr="003A704F">
        <w:rPr>
          <w:b/>
        </w:rPr>
        <w:t xml:space="preserve">ng tác </w:t>
      </w:r>
      <w:r w:rsidRPr="003A704F">
        <w:rPr>
          <w:b/>
        </w:rPr>
        <w:t>h</w:t>
      </w:r>
      <w:r w:rsidRPr="003A704F">
        <w:rPr>
          <w:b/>
        </w:rPr>
        <w:t>ạ</w:t>
      </w:r>
      <w:r w:rsidRPr="003A704F">
        <w:rPr>
          <w:b/>
        </w:rPr>
        <w:t>i c</w:t>
      </w:r>
      <w:r w:rsidRPr="003A704F">
        <w:rPr>
          <w:b/>
        </w:rPr>
        <w:t>ủ</w:t>
      </w:r>
      <w:r w:rsidRPr="003A704F">
        <w:rPr>
          <w:b/>
        </w:rPr>
        <w:t>a thu</w:t>
      </w:r>
      <w:r w:rsidRPr="003A704F">
        <w:rPr>
          <w:b/>
        </w:rPr>
        <w:t>ố</w:t>
      </w:r>
      <w:r w:rsidRPr="003A704F">
        <w:rPr>
          <w:b/>
        </w:rPr>
        <w:t>c lá</w:t>
      </w:r>
      <w:r w:rsidRPr="003A704F">
        <w:rPr>
          <w:b/>
        </w:rPr>
        <w:br/>
        <w:t>phư</w:t>
      </w:r>
      <w:r w:rsidRPr="003A704F">
        <w:rPr>
          <w:b/>
        </w:rPr>
        <w:t>ờ</w:t>
      </w:r>
      <w:r w:rsidRPr="003A704F">
        <w:rPr>
          <w:b/>
        </w:rPr>
        <w:t>ng Hi</w:t>
      </w:r>
      <w:r w:rsidRPr="003A704F">
        <w:rPr>
          <w:b/>
        </w:rPr>
        <w:t>ệ</w:t>
      </w:r>
      <w:r w:rsidRPr="003A704F">
        <w:rPr>
          <w:b/>
        </w:rPr>
        <w:t>p Thành năm 2026</w:t>
      </w:r>
    </w:p>
    <w:p w:rsidR="00F221E9" w:rsidRPr="004601C3" w:rsidRDefault="00294840" w:rsidP="003A704F">
      <w:pPr>
        <w:spacing w:before="120" w:after="360"/>
        <w:ind w:firstLine="567"/>
        <w:jc w:val="center"/>
        <w:rPr>
          <w:b/>
        </w:rPr>
      </w:pPr>
      <w:r>
        <w:t>Kính g</w:t>
      </w:r>
      <w:r>
        <w:t>ử</w:t>
      </w:r>
      <w:r>
        <w:t xml:space="preserve">i: </w:t>
      </w:r>
      <w:r w:rsidR="004601C3" w:rsidRPr="004601C3">
        <w:rPr>
          <w:b/>
        </w:rPr>
        <w:t>ỦY BAN NHÂN DÂN PHƯỜNG HIỆP THÀNH.</w:t>
      </w:r>
    </w:p>
    <w:p w:rsidR="00F221E9" w:rsidRDefault="00294840" w:rsidP="003A704F">
      <w:pPr>
        <w:spacing w:after="120" w:line="312" w:lineRule="auto"/>
        <w:ind w:firstLine="567"/>
        <w:jc w:val="both"/>
      </w:pPr>
      <w:bookmarkStart w:id="0" w:name="_GoBack"/>
      <w:bookmarkEnd w:id="0"/>
      <w:r w:rsidRPr="003A704F">
        <w:rPr>
          <w:i/>
        </w:rPr>
        <w:t>Th</w:t>
      </w:r>
      <w:r w:rsidRPr="003A704F">
        <w:rPr>
          <w:i/>
        </w:rPr>
        <w:t>ự</w:t>
      </w:r>
      <w:r w:rsidRPr="003A704F">
        <w:rPr>
          <w:i/>
        </w:rPr>
        <w:t>c hi</w:t>
      </w:r>
      <w:r w:rsidRPr="003A704F">
        <w:rPr>
          <w:i/>
        </w:rPr>
        <w:t>ệ</w:t>
      </w:r>
      <w:r w:rsidRPr="003A704F">
        <w:rPr>
          <w:i/>
        </w:rPr>
        <w:t>n K</w:t>
      </w:r>
      <w:r w:rsidRPr="003A704F">
        <w:rPr>
          <w:i/>
        </w:rPr>
        <w:t>ế</w:t>
      </w:r>
      <w:r w:rsidRPr="003A704F">
        <w:rPr>
          <w:i/>
        </w:rPr>
        <w:t xml:space="preserve"> ho</w:t>
      </w:r>
      <w:r w:rsidRPr="003A704F">
        <w:rPr>
          <w:i/>
        </w:rPr>
        <w:t>ạ</w:t>
      </w:r>
      <w:r w:rsidRPr="003A704F">
        <w:rPr>
          <w:i/>
        </w:rPr>
        <w:t>ch s</w:t>
      </w:r>
      <w:r w:rsidRPr="003A704F">
        <w:rPr>
          <w:i/>
        </w:rPr>
        <w:t>ố</w:t>
      </w:r>
      <w:r w:rsidRPr="003A704F">
        <w:rPr>
          <w:i/>
        </w:rPr>
        <w:t xml:space="preserve"> 227/KH-UBND ngày 24/4/2026 c</w:t>
      </w:r>
      <w:r w:rsidRPr="003A704F">
        <w:rPr>
          <w:i/>
        </w:rPr>
        <w:t>ủ</w:t>
      </w:r>
      <w:r w:rsidRPr="003A704F">
        <w:rPr>
          <w:i/>
        </w:rPr>
        <w:t xml:space="preserve">a </w:t>
      </w:r>
      <w:r w:rsidRPr="003A704F">
        <w:rPr>
          <w:i/>
        </w:rPr>
        <w:t>Ủ</w:t>
      </w:r>
      <w:r w:rsidRPr="003A704F">
        <w:rPr>
          <w:i/>
        </w:rPr>
        <w:t>y ban nhân dân t</w:t>
      </w:r>
      <w:r w:rsidRPr="003A704F">
        <w:rPr>
          <w:i/>
        </w:rPr>
        <w:t>ỉ</w:t>
      </w:r>
      <w:r w:rsidRPr="003A704F">
        <w:rPr>
          <w:i/>
        </w:rPr>
        <w:t>nh Cà Mau v</w:t>
      </w:r>
      <w:r w:rsidRPr="003A704F">
        <w:rPr>
          <w:i/>
        </w:rPr>
        <w:t>ề</w:t>
      </w:r>
      <w:r w:rsidRPr="003A704F">
        <w:rPr>
          <w:i/>
        </w:rPr>
        <w:t xml:space="preserve"> vi</w:t>
      </w:r>
      <w:r w:rsidRPr="003A704F">
        <w:rPr>
          <w:i/>
        </w:rPr>
        <w:t>ệ</w:t>
      </w:r>
      <w:r w:rsidRPr="003A704F">
        <w:rPr>
          <w:i/>
        </w:rPr>
        <w:t>c ban hành K</w:t>
      </w:r>
      <w:r w:rsidRPr="003A704F">
        <w:rPr>
          <w:i/>
        </w:rPr>
        <w:t>ế</w:t>
      </w:r>
      <w:r w:rsidRPr="003A704F">
        <w:rPr>
          <w:i/>
        </w:rPr>
        <w:t xml:space="preserve"> ho</w:t>
      </w:r>
      <w:r w:rsidRPr="003A704F">
        <w:rPr>
          <w:i/>
        </w:rPr>
        <w:t>ạ</w:t>
      </w:r>
      <w:r w:rsidRPr="003A704F">
        <w:rPr>
          <w:i/>
        </w:rPr>
        <w:t>ch ho</w:t>
      </w:r>
      <w:r w:rsidRPr="003A704F">
        <w:rPr>
          <w:i/>
        </w:rPr>
        <w:t>ạ</w:t>
      </w:r>
      <w:r w:rsidRPr="003A704F">
        <w:rPr>
          <w:i/>
        </w:rPr>
        <w:t>t đ</w:t>
      </w:r>
      <w:r w:rsidRPr="003A704F">
        <w:rPr>
          <w:i/>
        </w:rPr>
        <w:t>ộ</w:t>
      </w:r>
      <w:r w:rsidRPr="003A704F">
        <w:rPr>
          <w:i/>
        </w:rPr>
        <w:t>ng phòng, ch</w:t>
      </w:r>
      <w:r w:rsidRPr="003A704F">
        <w:rPr>
          <w:i/>
        </w:rPr>
        <w:t>ố</w:t>
      </w:r>
      <w:r w:rsidRPr="003A704F">
        <w:rPr>
          <w:i/>
        </w:rPr>
        <w:t>ng tác h</w:t>
      </w:r>
      <w:r w:rsidRPr="003A704F">
        <w:rPr>
          <w:i/>
        </w:rPr>
        <w:t>ạ</w:t>
      </w:r>
      <w:r w:rsidRPr="003A704F">
        <w:rPr>
          <w:i/>
        </w:rPr>
        <w:t>i c</w:t>
      </w:r>
      <w:r w:rsidRPr="003A704F">
        <w:rPr>
          <w:i/>
        </w:rPr>
        <w:t>ủ</w:t>
      </w:r>
      <w:r w:rsidRPr="003A704F">
        <w:rPr>
          <w:i/>
        </w:rPr>
        <w:t>a thu</w:t>
      </w:r>
      <w:r w:rsidRPr="003A704F">
        <w:rPr>
          <w:i/>
        </w:rPr>
        <w:t>ố</w:t>
      </w:r>
      <w:r w:rsidRPr="003A704F">
        <w:rPr>
          <w:i/>
        </w:rPr>
        <w:t>c lá năm 2026 trên đ</w:t>
      </w:r>
      <w:r w:rsidRPr="003A704F">
        <w:rPr>
          <w:i/>
        </w:rPr>
        <w:t>ị</w:t>
      </w:r>
      <w:r w:rsidRPr="003A704F">
        <w:rPr>
          <w:i/>
        </w:rPr>
        <w:t>a bàn t</w:t>
      </w:r>
      <w:r w:rsidRPr="003A704F">
        <w:rPr>
          <w:i/>
        </w:rPr>
        <w:t>ỉ</w:t>
      </w:r>
      <w:r w:rsidRPr="003A704F">
        <w:rPr>
          <w:i/>
        </w:rPr>
        <w:t>nh Cà Mau;</w:t>
      </w:r>
    </w:p>
    <w:p w:rsidR="00F221E9" w:rsidRDefault="00294840" w:rsidP="003A704F">
      <w:pPr>
        <w:spacing w:after="120" w:line="312" w:lineRule="auto"/>
        <w:ind w:firstLine="567"/>
        <w:jc w:val="both"/>
      </w:pPr>
      <w:r w:rsidRPr="003A704F">
        <w:rPr>
          <w:i/>
        </w:rPr>
        <w:t>Th</w:t>
      </w:r>
      <w:r w:rsidRPr="003A704F">
        <w:rPr>
          <w:i/>
        </w:rPr>
        <w:t>ự</w:t>
      </w:r>
      <w:r w:rsidRPr="003A704F">
        <w:rPr>
          <w:i/>
        </w:rPr>
        <w:t>c hi</w:t>
      </w:r>
      <w:r w:rsidRPr="003A704F">
        <w:rPr>
          <w:i/>
        </w:rPr>
        <w:t>ệ</w:t>
      </w:r>
      <w:r w:rsidRPr="003A704F">
        <w:rPr>
          <w:i/>
        </w:rPr>
        <w:t>n K</w:t>
      </w:r>
      <w:r w:rsidRPr="003A704F">
        <w:rPr>
          <w:i/>
        </w:rPr>
        <w:t>ế</w:t>
      </w:r>
      <w:r w:rsidRPr="003A704F">
        <w:rPr>
          <w:i/>
        </w:rPr>
        <w:t xml:space="preserve"> ho</w:t>
      </w:r>
      <w:r w:rsidRPr="003A704F">
        <w:rPr>
          <w:i/>
        </w:rPr>
        <w:t>ạ</w:t>
      </w:r>
      <w:r w:rsidRPr="003A704F">
        <w:rPr>
          <w:i/>
        </w:rPr>
        <w:t>ch s</w:t>
      </w:r>
      <w:r w:rsidRPr="003A704F">
        <w:rPr>
          <w:i/>
        </w:rPr>
        <w:t>ố</w:t>
      </w:r>
      <w:r w:rsidRPr="003A704F">
        <w:rPr>
          <w:i/>
        </w:rPr>
        <w:t xml:space="preserve"> 110/KH-SYT ngày 19/5/2026 c</w:t>
      </w:r>
      <w:r w:rsidRPr="003A704F">
        <w:rPr>
          <w:i/>
        </w:rPr>
        <w:t>ủ</w:t>
      </w:r>
      <w:r w:rsidRPr="003A704F">
        <w:rPr>
          <w:i/>
        </w:rPr>
        <w:t>a S</w:t>
      </w:r>
      <w:r w:rsidRPr="003A704F">
        <w:rPr>
          <w:i/>
        </w:rPr>
        <w:t>ở</w:t>
      </w:r>
      <w:r w:rsidRPr="003A704F">
        <w:rPr>
          <w:i/>
        </w:rPr>
        <w:t xml:space="preserve"> Y t</w:t>
      </w:r>
      <w:r w:rsidRPr="003A704F">
        <w:rPr>
          <w:i/>
        </w:rPr>
        <w:t>ế</w:t>
      </w:r>
      <w:r w:rsidRPr="003A704F">
        <w:rPr>
          <w:i/>
        </w:rPr>
        <w:t xml:space="preserve"> t</w:t>
      </w:r>
      <w:r w:rsidRPr="003A704F">
        <w:rPr>
          <w:i/>
        </w:rPr>
        <w:t>ỉ</w:t>
      </w:r>
      <w:r w:rsidRPr="003A704F">
        <w:rPr>
          <w:i/>
        </w:rPr>
        <w:t>nh Cà Mau v</w:t>
      </w:r>
      <w:r w:rsidRPr="003A704F">
        <w:rPr>
          <w:i/>
        </w:rPr>
        <w:t>ề</w:t>
      </w:r>
      <w:r w:rsidRPr="003A704F">
        <w:rPr>
          <w:i/>
        </w:rPr>
        <w:t xml:space="preserve"> vi</w:t>
      </w:r>
      <w:r w:rsidRPr="003A704F">
        <w:rPr>
          <w:i/>
        </w:rPr>
        <w:t>ệ</w:t>
      </w:r>
      <w:r w:rsidRPr="003A704F">
        <w:rPr>
          <w:i/>
        </w:rPr>
        <w:t>c tri</w:t>
      </w:r>
      <w:r w:rsidRPr="003A704F">
        <w:rPr>
          <w:i/>
        </w:rPr>
        <w:t>ể</w:t>
      </w:r>
      <w:r w:rsidRPr="003A704F">
        <w:rPr>
          <w:i/>
        </w:rPr>
        <w:t>n khai công tác phòng, ch</w:t>
      </w:r>
      <w:r w:rsidRPr="003A704F">
        <w:rPr>
          <w:i/>
        </w:rPr>
        <w:t>ố</w:t>
      </w:r>
      <w:r w:rsidRPr="003A704F">
        <w:rPr>
          <w:i/>
        </w:rPr>
        <w:t>ng tác h</w:t>
      </w:r>
      <w:r w:rsidRPr="003A704F">
        <w:rPr>
          <w:i/>
        </w:rPr>
        <w:t>ạ</w:t>
      </w:r>
      <w:r w:rsidRPr="003A704F">
        <w:rPr>
          <w:i/>
        </w:rPr>
        <w:t>i c</w:t>
      </w:r>
      <w:r w:rsidRPr="003A704F">
        <w:rPr>
          <w:i/>
        </w:rPr>
        <w:t>ủ</w:t>
      </w:r>
      <w:r w:rsidRPr="003A704F">
        <w:rPr>
          <w:i/>
        </w:rPr>
        <w:t>a thu</w:t>
      </w:r>
      <w:r w:rsidRPr="003A704F">
        <w:rPr>
          <w:i/>
        </w:rPr>
        <w:t>ố</w:t>
      </w:r>
      <w:r w:rsidRPr="003A704F">
        <w:rPr>
          <w:i/>
        </w:rPr>
        <w:t>c lá năm 2026;</w:t>
      </w:r>
    </w:p>
    <w:p w:rsidR="00F221E9" w:rsidRDefault="00294840" w:rsidP="003A704F">
      <w:pPr>
        <w:spacing w:after="120" w:line="312" w:lineRule="auto"/>
        <w:ind w:firstLine="567"/>
        <w:jc w:val="both"/>
      </w:pPr>
      <w:r>
        <w:t>Nh</w:t>
      </w:r>
      <w:r>
        <w:t>ằ</w:t>
      </w:r>
      <w:r>
        <w:t>m tăng cư</w:t>
      </w:r>
      <w:r>
        <w:t>ờ</w:t>
      </w:r>
      <w:r>
        <w:t>ng công tác phòng, ch</w:t>
      </w:r>
      <w:r>
        <w:t>ố</w:t>
      </w:r>
      <w:r>
        <w:t>ng tác h</w:t>
      </w:r>
      <w:r>
        <w:t>ạ</w:t>
      </w:r>
      <w:r>
        <w:t>i c</w:t>
      </w:r>
      <w:r>
        <w:t>ủ</w:t>
      </w:r>
      <w:r>
        <w:t>a thu</w:t>
      </w:r>
      <w:r>
        <w:t>ố</w:t>
      </w:r>
      <w:r>
        <w:t>c lá (PCTHTL), t</w:t>
      </w:r>
      <w:r>
        <w:t>ổ</w:t>
      </w:r>
      <w:r>
        <w:t xml:space="preserve"> </w:t>
      </w:r>
      <w:r>
        <w:t>ch</w:t>
      </w:r>
      <w:r>
        <w:t>ứ</w:t>
      </w:r>
      <w:r>
        <w:t>c th</w:t>
      </w:r>
      <w:r>
        <w:t>ự</w:t>
      </w:r>
      <w:r>
        <w:t>c hi</w:t>
      </w:r>
      <w:r>
        <w:t>ệ</w:t>
      </w:r>
      <w:r>
        <w:t>n có hi</w:t>
      </w:r>
      <w:r>
        <w:t>ệ</w:t>
      </w:r>
      <w:r>
        <w:t>u qu</w:t>
      </w:r>
      <w:r>
        <w:t>ả</w:t>
      </w:r>
      <w:r>
        <w:t xml:space="preserve"> các n</w:t>
      </w:r>
      <w:r>
        <w:t>ộ</w:t>
      </w:r>
      <w:r>
        <w:t>i dung ch</w:t>
      </w:r>
      <w:r>
        <w:t>ỉ</w:t>
      </w:r>
      <w:r>
        <w:t xml:space="preserve"> đ</w:t>
      </w:r>
      <w:r>
        <w:t>ạ</w:t>
      </w:r>
      <w:r>
        <w:t>o c</w:t>
      </w:r>
      <w:r>
        <w:t>ủ</w:t>
      </w:r>
      <w:r>
        <w:t>a c</w:t>
      </w:r>
      <w:r>
        <w:t>ấ</w:t>
      </w:r>
      <w:r>
        <w:t>p trên nh</w:t>
      </w:r>
      <w:r>
        <w:t>ằ</w:t>
      </w:r>
      <w:r>
        <w:t>m xây d</w:t>
      </w:r>
      <w:r>
        <w:t>ự</w:t>
      </w:r>
      <w:r>
        <w:t>ng môi trư</w:t>
      </w:r>
      <w:r>
        <w:t>ờ</w:t>
      </w:r>
      <w:r>
        <w:t>ng không khói thu</w:t>
      </w:r>
      <w:r>
        <w:t>ố</w:t>
      </w:r>
      <w:r>
        <w:t>c, gi</w:t>
      </w:r>
      <w:r>
        <w:t>ả</w:t>
      </w:r>
      <w:r>
        <w:t>m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thu</w:t>
      </w:r>
      <w:r>
        <w:t>ố</w:t>
      </w:r>
      <w:r>
        <w:t>c lá và b</w:t>
      </w:r>
      <w:r>
        <w:t>ả</w:t>
      </w:r>
      <w:r>
        <w:t>o v</w:t>
      </w:r>
      <w:r>
        <w:t>ệ</w:t>
      </w:r>
      <w:r>
        <w:t xml:space="preserve"> s</w:t>
      </w:r>
      <w:r>
        <w:t>ứ</w:t>
      </w:r>
      <w:r>
        <w:t>c kh</w:t>
      </w:r>
      <w:r>
        <w:t>ỏ</w:t>
      </w:r>
      <w:r>
        <w:t>e cho nhân dân trên đ</w:t>
      </w:r>
      <w:r>
        <w:t>ị</w:t>
      </w:r>
      <w:r>
        <w:t>a bàn. Tr</w:t>
      </w:r>
      <w:r>
        <w:t>ạ</w:t>
      </w:r>
      <w:r>
        <w:t>m Y t</w:t>
      </w:r>
      <w:r>
        <w:t>ế</w:t>
      </w:r>
      <w:r>
        <w:t xml:space="preserve"> phư</w:t>
      </w:r>
      <w:r>
        <w:t>ờ</w:t>
      </w:r>
      <w:r>
        <w:t>ng Hi</w:t>
      </w:r>
      <w:r>
        <w:t>ệ</w:t>
      </w:r>
      <w:r>
        <w:t xml:space="preserve">p Thành kính trình </w:t>
      </w:r>
      <w:r>
        <w:t>Ủ</w:t>
      </w:r>
      <w:r>
        <w:t>y ban nhân dân phư</w:t>
      </w:r>
      <w:r>
        <w:t>ờ</w:t>
      </w:r>
      <w:r>
        <w:t>ng xem xét, quy</w:t>
      </w:r>
      <w:r>
        <w:t>ế</w:t>
      </w:r>
      <w:r>
        <w:t>t đ</w:t>
      </w:r>
      <w:r>
        <w:t>ị</w:t>
      </w:r>
      <w:r>
        <w:t>nh thành l</w:t>
      </w:r>
      <w:r>
        <w:t>ậ</w:t>
      </w:r>
      <w:r>
        <w:t>p Ban Ch</w:t>
      </w:r>
      <w:r>
        <w:t>ỉ</w:t>
      </w:r>
      <w:r>
        <w:t xml:space="preserve"> đ</w:t>
      </w:r>
      <w:r>
        <w:t>ạ</w:t>
      </w:r>
      <w:r>
        <w:t>o phòng, ch</w:t>
      </w:r>
      <w:r>
        <w:t>ố</w:t>
      </w:r>
      <w:r>
        <w:t>ng tác h</w:t>
      </w:r>
      <w:r>
        <w:t>ạ</w:t>
      </w:r>
      <w:r>
        <w:t>i c</w:t>
      </w:r>
      <w:r>
        <w:t>ủ</w:t>
      </w:r>
      <w:r>
        <w:t>a thu</w:t>
      </w:r>
      <w:r>
        <w:t>ố</w:t>
      </w:r>
      <w:r>
        <w:t>c lá năm 2026 v</w:t>
      </w:r>
      <w:r>
        <w:t>ớ</w:t>
      </w:r>
      <w:r>
        <w:t>i các n</w:t>
      </w:r>
      <w:r>
        <w:t>ộ</w:t>
      </w:r>
      <w:r>
        <w:t>i dung c</w:t>
      </w:r>
      <w:r>
        <w:t>ụ</w:t>
      </w:r>
      <w:r>
        <w:t xml:space="preserve"> th</w:t>
      </w:r>
      <w:r>
        <w:t>ể</w:t>
      </w:r>
      <w:r>
        <w:t xml:space="preserve"> như sau:</w:t>
      </w:r>
    </w:p>
    <w:p w:rsidR="00F221E9" w:rsidRDefault="00294840" w:rsidP="003A704F">
      <w:pPr>
        <w:spacing w:before="120" w:after="80"/>
        <w:ind w:firstLine="567"/>
      </w:pPr>
      <w:r w:rsidRPr="003A704F">
        <w:rPr>
          <w:b/>
        </w:rPr>
        <w:t>Thành ph</w:t>
      </w:r>
      <w:r w:rsidRPr="003A704F">
        <w:rPr>
          <w:b/>
        </w:rPr>
        <w:t>ầ</w:t>
      </w:r>
      <w:r w:rsidRPr="003A704F">
        <w:rPr>
          <w:b/>
        </w:rPr>
        <w:t>n Ban Ch</w:t>
      </w:r>
      <w:r w:rsidRPr="003A704F">
        <w:rPr>
          <w:b/>
        </w:rPr>
        <w:t>ỉ</w:t>
      </w:r>
      <w:r w:rsidRPr="003A704F">
        <w:rPr>
          <w:b/>
        </w:rPr>
        <w:t xml:space="preserve"> đ</w:t>
      </w:r>
      <w:r w:rsidRPr="003A704F">
        <w:rPr>
          <w:b/>
        </w:rPr>
        <w:t>ạ</w:t>
      </w:r>
      <w:r w:rsidRPr="003A704F">
        <w:rPr>
          <w:b/>
        </w:rPr>
        <w:t>o ki</w:t>
      </w:r>
      <w:r w:rsidRPr="003A704F">
        <w:rPr>
          <w:b/>
        </w:rPr>
        <w:t>ế</w:t>
      </w:r>
      <w:r w:rsidRPr="003A704F">
        <w:rPr>
          <w:b/>
        </w:rPr>
        <w:t>n ngh</w:t>
      </w:r>
      <w:r w:rsidRPr="003A704F">
        <w:rPr>
          <w:b/>
        </w:rPr>
        <w:t>ị</w:t>
      </w:r>
      <w:r w:rsidRPr="003A704F">
        <w:rPr>
          <w:b/>
        </w:rPr>
        <w:t>:</w:t>
      </w:r>
    </w:p>
    <w:p w:rsidR="00F221E9" w:rsidRPr="00262FB3" w:rsidRDefault="00294840" w:rsidP="00262FB3">
      <w:pPr>
        <w:pStyle w:val="ListBullet"/>
        <w:numPr>
          <w:ilvl w:val="0"/>
          <w:numId w:val="14"/>
        </w:numPr>
        <w:spacing w:after="60" w:line="312" w:lineRule="auto"/>
        <w:ind w:left="0" w:firstLine="567"/>
        <w:jc w:val="both"/>
      </w:pPr>
      <w:r w:rsidRPr="00262FB3">
        <w:t>Trư</w:t>
      </w:r>
      <w:r w:rsidRPr="00262FB3">
        <w:t>ở</w:t>
      </w:r>
      <w:r w:rsidRPr="00262FB3">
        <w:t xml:space="preserve">ng ban: </w:t>
      </w:r>
      <w:r w:rsidRPr="00262FB3">
        <w:t>Ch</w:t>
      </w:r>
      <w:r w:rsidRPr="00262FB3">
        <w:t>ủ</w:t>
      </w:r>
      <w:r w:rsidRPr="00262FB3">
        <w:t xml:space="preserve"> t</w:t>
      </w:r>
      <w:r w:rsidRPr="00262FB3">
        <w:t>ị</w:t>
      </w:r>
      <w:r w:rsidRPr="00262FB3">
        <w:t>ch (ho</w:t>
      </w:r>
      <w:r w:rsidRPr="00262FB3">
        <w:t>ặ</w:t>
      </w:r>
      <w:r w:rsidRPr="00262FB3">
        <w:t>c Phó Ch</w:t>
      </w:r>
      <w:r w:rsidRPr="00262FB3">
        <w:t>ủ</w:t>
      </w:r>
      <w:r w:rsidRPr="00262FB3">
        <w:t xml:space="preserve"> t</w:t>
      </w:r>
      <w:r w:rsidRPr="00262FB3">
        <w:t>ị</w:t>
      </w:r>
      <w:r w:rsidRPr="00262FB3">
        <w:t xml:space="preserve">ch) </w:t>
      </w:r>
      <w:r w:rsidRPr="00262FB3">
        <w:t>Ủ</w:t>
      </w:r>
      <w:r w:rsidRPr="00262FB3">
        <w:t>y ban nhân dân phư</w:t>
      </w:r>
      <w:r w:rsidRPr="00262FB3">
        <w:t>ờ</w:t>
      </w:r>
      <w:r w:rsidRPr="00262FB3">
        <w:t>ng Hi</w:t>
      </w:r>
      <w:r w:rsidRPr="00262FB3">
        <w:t>ệ</w:t>
      </w:r>
      <w:r w:rsidRPr="00262FB3">
        <w:t>p Thành.</w:t>
      </w:r>
    </w:p>
    <w:p w:rsidR="00F221E9" w:rsidRPr="00262FB3" w:rsidRDefault="00294840" w:rsidP="00262FB3">
      <w:pPr>
        <w:pStyle w:val="ListBullet"/>
        <w:numPr>
          <w:ilvl w:val="0"/>
          <w:numId w:val="14"/>
        </w:numPr>
        <w:spacing w:after="60" w:line="312" w:lineRule="auto"/>
        <w:ind w:left="0" w:firstLine="567"/>
        <w:jc w:val="both"/>
      </w:pPr>
      <w:r w:rsidRPr="00262FB3">
        <w:t>Phó Trư</w:t>
      </w:r>
      <w:r w:rsidRPr="00262FB3">
        <w:t>ở</w:t>
      </w:r>
      <w:r w:rsidRPr="00262FB3">
        <w:t>ng ban Thư</w:t>
      </w:r>
      <w:r w:rsidRPr="00262FB3">
        <w:t>ờ</w:t>
      </w:r>
      <w:r w:rsidRPr="00262FB3">
        <w:t>ng tr</w:t>
      </w:r>
      <w:r w:rsidRPr="00262FB3">
        <w:t>ự</w:t>
      </w:r>
      <w:r w:rsidRPr="00262FB3">
        <w:t xml:space="preserve">c: </w:t>
      </w:r>
      <w:r w:rsidR="00262FB3" w:rsidRPr="00262FB3">
        <w:t>Giám</w:t>
      </w:r>
      <w:r w:rsidR="00262FB3" w:rsidRPr="00262FB3">
        <w:rPr>
          <w:lang w:val="vi-VN"/>
        </w:rPr>
        <w:t xml:space="preserve"> đốc</w:t>
      </w:r>
      <w:r w:rsidR="00660133">
        <w:rPr>
          <w:lang w:val="vi-VN"/>
        </w:rPr>
        <w:t xml:space="preserve"> Trạm</w:t>
      </w:r>
      <w:r w:rsidR="00262FB3" w:rsidRPr="00262FB3">
        <w:rPr>
          <w:lang w:val="vi-VN"/>
        </w:rPr>
        <w:t xml:space="preserve"> </w:t>
      </w:r>
      <w:r w:rsidRPr="00262FB3">
        <w:t>Y</w:t>
      </w:r>
      <w:r w:rsidRPr="00262FB3">
        <w:t xml:space="preserve"> t</w:t>
      </w:r>
      <w:r w:rsidRPr="00262FB3">
        <w:t>ế</w:t>
      </w:r>
      <w:r w:rsidRPr="00262FB3">
        <w:t xml:space="preserve"> phư</w:t>
      </w:r>
      <w:r w:rsidRPr="00262FB3">
        <w:t>ờ</w:t>
      </w:r>
      <w:r w:rsidRPr="00262FB3">
        <w:t>ng.</w:t>
      </w:r>
    </w:p>
    <w:p w:rsidR="00F221E9" w:rsidRDefault="00294840" w:rsidP="003A704F">
      <w:pPr>
        <w:pStyle w:val="ListBullet"/>
        <w:numPr>
          <w:ilvl w:val="0"/>
          <w:numId w:val="0"/>
        </w:numPr>
        <w:spacing w:after="60" w:line="312" w:lineRule="auto"/>
        <w:ind w:firstLine="567"/>
        <w:jc w:val="both"/>
      </w:pPr>
      <w:r>
        <w:rPr>
          <w:b/>
        </w:rPr>
        <w:t xml:space="preserve">Các </w:t>
      </w:r>
      <w:r>
        <w:rPr>
          <w:b/>
        </w:rPr>
        <w:t>Ủ</w:t>
      </w:r>
      <w:r>
        <w:rPr>
          <w:b/>
        </w:rPr>
        <w:t xml:space="preserve">y viên: </w:t>
      </w:r>
    </w:p>
    <w:p w:rsidR="00F221E9" w:rsidRDefault="00294840" w:rsidP="00262FB3">
      <w:pPr>
        <w:pStyle w:val="ListParagraph"/>
        <w:numPr>
          <w:ilvl w:val="0"/>
          <w:numId w:val="13"/>
        </w:numPr>
        <w:spacing w:after="60" w:line="312" w:lineRule="auto"/>
        <w:ind w:left="0" w:firstLine="567"/>
        <w:jc w:val="both"/>
      </w:pPr>
      <w:r>
        <w:t>Đ</w:t>
      </w:r>
      <w:r>
        <w:t>ạ</w:t>
      </w:r>
      <w:r>
        <w:t>i di</w:t>
      </w:r>
      <w:r>
        <w:t>ệ</w:t>
      </w:r>
      <w:r>
        <w:t xml:space="preserve">n </w:t>
      </w:r>
      <w:r>
        <w:t>Ủ</w:t>
      </w:r>
      <w:r>
        <w:t>y ban M</w:t>
      </w:r>
      <w:r>
        <w:t>ặ</w:t>
      </w:r>
      <w:r>
        <w:t>t tr</w:t>
      </w:r>
      <w:r>
        <w:t>ậ</w:t>
      </w:r>
      <w:r>
        <w:t>n T</w:t>
      </w:r>
      <w:r>
        <w:t>ổ</w:t>
      </w:r>
      <w:r>
        <w:t xml:space="preserve"> qu</w:t>
      </w:r>
      <w:r>
        <w:t>ố</w:t>
      </w:r>
      <w:r>
        <w:t>c Vi</w:t>
      </w:r>
      <w:r>
        <w:t>ệ</w:t>
      </w:r>
      <w:r>
        <w:t>t Nam phư</w:t>
      </w:r>
      <w:r>
        <w:t>ờ</w:t>
      </w:r>
      <w:r>
        <w:t>ng;</w:t>
      </w:r>
    </w:p>
    <w:p w:rsidR="00F221E9" w:rsidRDefault="00294840" w:rsidP="00262FB3">
      <w:pPr>
        <w:pStyle w:val="ListParagraph"/>
        <w:numPr>
          <w:ilvl w:val="0"/>
          <w:numId w:val="13"/>
        </w:numPr>
        <w:spacing w:after="60" w:line="312" w:lineRule="auto"/>
        <w:ind w:left="0" w:firstLine="567"/>
        <w:jc w:val="both"/>
      </w:pPr>
      <w:r>
        <w:t>Đ</w:t>
      </w:r>
      <w:r>
        <w:t>ạ</w:t>
      </w:r>
      <w:r>
        <w:t>i di</w:t>
      </w:r>
      <w:r>
        <w:t>ệ</w:t>
      </w:r>
      <w:r>
        <w:t>n Công an phư</w:t>
      </w:r>
      <w:r>
        <w:t>ờ</w:t>
      </w:r>
      <w:r>
        <w:t>ng;</w:t>
      </w:r>
    </w:p>
    <w:p w:rsidR="00F221E9" w:rsidRDefault="00294840" w:rsidP="00262FB3">
      <w:pPr>
        <w:pStyle w:val="ListParagraph"/>
        <w:numPr>
          <w:ilvl w:val="0"/>
          <w:numId w:val="13"/>
        </w:numPr>
        <w:spacing w:after="60" w:line="312" w:lineRule="auto"/>
        <w:ind w:left="0" w:firstLine="567"/>
        <w:jc w:val="both"/>
      </w:pPr>
      <w:r>
        <w:t>Cán b</w:t>
      </w:r>
      <w:r>
        <w:t>ộ</w:t>
      </w:r>
      <w:r>
        <w:t xml:space="preserve"> Văn hóa - Thông tin phư</w:t>
      </w:r>
      <w:r>
        <w:t>ờ</w:t>
      </w:r>
      <w:r>
        <w:t>ng;</w:t>
      </w:r>
    </w:p>
    <w:p w:rsidR="00F221E9" w:rsidRDefault="00294840" w:rsidP="00262FB3">
      <w:pPr>
        <w:pStyle w:val="ListParagraph"/>
        <w:numPr>
          <w:ilvl w:val="0"/>
          <w:numId w:val="13"/>
        </w:numPr>
        <w:spacing w:after="60" w:line="312" w:lineRule="auto"/>
        <w:ind w:left="0" w:firstLine="567"/>
        <w:jc w:val="both"/>
      </w:pPr>
      <w:r>
        <w:t>Cán b</w:t>
      </w:r>
      <w:r>
        <w:t>ộ</w:t>
      </w:r>
      <w:r>
        <w:t xml:space="preserve"> Tư pháp - H</w:t>
      </w:r>
      <w:r>
        <w:t>ộ</w:t>
      </w:r>
      <w:r>
        <w:t xml:space="preserve"> t</w:t>
      </w:r>
      <w:r>
        <w:t>ị</w:t>
      </w:r>
      <w:r>
        <w:t>ch phư</w:t>
      </w:r>
      <w:r>
        <w:t>ờ</w:t>
      </w:r>
      <w:r>
        <w:t>ng;</w:t>
      </w:r>
    </w:p>
    <w:p w:rsidR="00F221E9" w:rsidRDefault="00294840" w:rsidP="00262FB3">
      <w:pPr>
        <w:pStyle w:val="ListParagraph"/>
        <w:numPr>
          <w:ilvl w:val="0"/>
          <w:numId w:val="13"/>
        </w:numPr>
        <w:spacing w:after="60" w:line="312" w:lineRule="auto"/>
        <w:ind w:left="0" w:firstLine="567"/>
        <w:jc w:val="both"/>
      </w:pPr>
      <w:r>
        <w:lastRenderedPageBreak/>
        <w:t>Hi</w:t>
      </w:r>
      <w:r>
        <w:t>ệ</w:t>
      </w:r>
      <w:r>
        <w:t>u trư</w:t>
      </w:r>
      <w:r>
        <w:t>ở</w:t>
      </w:r>
      <w:r>
        <w:t>ng các trư</w:t>
      </w:r>
      <w:r>
        <w:t>ờ</w:t>
      </w:r>
      <w:r>
        <w:t>ng M</w:t>
      </w:r>
      <w:r>
        <w:t>ầ</w:t>
      </w:r>
      <w:r>
        <w:t>m non, Ti</w:t>
      </w:r>
      <w:r>
        <w:t>ể</w:t>
      </w:r>
      <w:r>
        <w:t>u h</w:t>
      </w:r>
      <w:r>
        <w:t>ọ</w:t>
      </w:r>
      <w:r>
        <w:t>c, Trung h</w:t>
      </w:r>
      <w:r>
        <w:t>ọ</w:t>
      </w:r>
      <w:r>
        <w:t>c cơ s</w:t>
      </w:r>
      <w:r>
        <w:t>ở</w:t>
      </w:r>
      <w:r>
        <w:t xml:space="preserve"> trên đ</w:t>
      </w:r>
      <w:r>
        <w:t>ị</w:t>
      </w:r>
      <w:r>
        <w:t>a bàn;</w:t>
      </w:r>
    </w:p>
    <w:p w:rsidR="00F221E9" w:rsidRDefault="00294840" w:rsidP="00262FB3">
      <w:pPr>
        <w:pStyle w:val="ListParagraph"/>
        <w:numPr>
          <w:ilvl w:val="0"/>
          <w:numId w:val="13"/>
        </w:numPr>
        <w:spacing w:after="60" w:line="312" w:lineRule="auto"/>
        <w:ind w:left="0" w:firstLine="567"/>
        <w:jc w:val="both"/>
      </w:pPr>
      <w:r>
        <w:t>Trư</w:t>
      </w:r>
      <w:r>
        <w:t>ở</w:t>
      </w:r>
      <w:r>
        <w:t>ng các khóm;</w:t>
      </w:r>
    </w:p>
    <w:p w:rsidR="00262FB3" w:rsidRPr="00262FB3" w:rsidRDefault="00294840" w:rsidP="00262FB3">
      <w:pPr>
        <w:pStyle w:val="ListParagraph"/>
        <w:numPr>
          <w:ilvl w:val="0"/>
          <w:numId w:val="13"/>
        </w:numPr>
        <w:spacing w:after="60" w:line="312" w:lineRule="auto"/>
        <w:ind w:left="0" w:firstLine="567"/>
        <w:jc w:val="both"/>
      </w:pPr>
      <w:r>
        <w:t>Đ</w:t>
      </w:r>
      <w:r>
        <w:t>ạ</w:t>
      </w:r>
      <w:r>
        <w:t>i di</w:t>
      </w:r>
      <w:r>
        <w:t>ệ</w:t>
      </w:r>
      <w:r>
        <w:t>n các t</w:t>
      </w:r>
      <w:r>
        <w:t>ổ</w:t>
      </w:r>
      <w:r>
        <w:t xml:space="preserve"> ch</w:t>
      </w:r>
      <w:r>
        <w:t>ứ</w:t>
      </w:r>
      <w:r>
        <w:t>c chính tr</w:t>
      </w:r>
      <w:r>
        <w:t>ị</w:t>
      </w:r>
      <w:r>
        <w:t xml:space="preserve"> - xã h</w:t>
      </w:r>
      <w:r>
        <w:t>ộ</w:t>
      </w:r>
      <w:r>
        <w:t>i: H</w:t>
      </w:r>
      <w:r>
        <w:t>ộ</w:t>
      </w:r>
      <w:r>
        <w:t>i Liên hi</w:t>
      </w:r>
      <w:r>
        <w:t>ệ</w:t>
      </w:r>
      <w:r>
        <w:t>p Ph</w:t>
      </w:r>
      <w:r>
        <w:t>ụ</w:t>
      </w:r>
      <w:r>
        <w:t xml:space="preserve"> n</w:t>
      </w:r>
      <w:r>
        <w:t>ữ</w:t>
      </w:r>
      <w:r>
        <w:t>, Đoàn Thanh niên, H</w:t>
      </w:r>
      <w:r>
        <w:t>ộ</w:t>
      </w:r>
      <w:r>
        <w:t>i C</w:t>
      </w:r>
      <w:r>
        <w:t>ự</w:t>
      </w:r>
      <w:r>
        <w:t>u chi</w:t>
      </w:r>
      <w:r>
        <w:t>ế</w:t>
      </w:r>
      <w:r>
        <w:t>n binh, H</w:t>
      </w:r>
      <w:r>
        <w:t>ộ</w:t>
      </w:r>
      <w:r>
        <w:t>i Nông dân phư</w:t>
      </w:r>
      <w:r>
        <w:t>ờ</w:t>
      </w:r>
      <w:r>
        <w:t>ng.</w:t>
      </w:r>
    </w:p>
    <w:p w:rsidR="00F221E9" w:rsidRPr="00262FB3" w:rsidRDefault="00294840" w:rsidP="00262FB3">
      <w:pPr>
        <w:pStyle w:val="ListParagraph"/>
        <w:numPr>
          <w:ilvl w:val="0"/>
          <w:numId w:val="13"/>
        </w:numPr>
        <w:spacing w:after="60" w:line="312" w:lineRule="auto"/>
        <w:ind w:left="0" w:firstLine="567"/>
        <w:jc w:val="both"/>
      </w:pPr>
      <w:r w:rsidRPr="00262FB3">
        <w:t xml:space="preserve">Thư ký: </w:t>
      </w:r>
      <w:r w:rsidRPr="00262FB3">
        <w:t>Cán b</w:t>
      </w:r>
      <w:r w:rsidRPr="00262FB3">
        <w:t>ộ</w:t>
      </w:r>
      <w:r w:rsidRPr="00262FB3">
        <w:t xml:space="preserve"> ph</w:t>
      </w:r>
      <w:r w:rsidRPr="00262FB3">
        <w:t>ụ</w:t>
      </w:r>
      <w:r w:rsidRPr="00262FB3">
        <w:t xml:space="preserve"> trách chương trình phòng, ch</w:t>
      </w:r>
      <w:r w:rsidRPr="00262FB3">
        <w:t>ố</w:t>
      </w:r>
      <w:r w:rsidRPr="00262FB3">
        <w:t>ng tác h</w:t>
      </w:r>
      <w:r w:rsidRPr="00262FB3">
        <w:t>ạ</w:t>
      </w:r>
      <w:r w:rsidRPr="00262FB3">
        <w:t>i c</w:t>
      </w:r>
      <w:r w:rsidRPr="00262FB3">
        <w:t>ủ</w:t>
      </w:r>
      <w:r w:rsidRPr="00262FB3">
        <w:t>a thu</w:t>
      </w:r>
      <w:r w:rsidRPr="00262FB3">
        <w:t>ố</w:t>
      </w:r>
      <w:r w:rsidRPr="00262FB3">
        <w:t>c lá thu</w:t>
      </w:r>
      <w:r w:rsidRPr="00262FB3">
        <w:t>ộ</w:t>
      </w:r>
      <w:r w:rsidRPr="00262FB3">
        <w:t>c Tr</w:t>
      </w:r>
      <w:r w:rsidRPr="00262FB3">
        <w:t>ạ</w:t>
      </w:r>
      <w:r w:rsidRPr="00262FB3">
        <w:t>m Y t</w:t>
      </w:r>
      <w:r w:rsidRPr="00262FB3">
        <w:t>ế</w:t>
      </w:r>
      <w:r w:rsidRPr="00262FB3">
        <w:t xml:space="preserve"> phư</w:t>
      </w:r>
      <w:r w:rsidRPr="00262FB3">
        <w:t>ờ</w:t>
      </w:r>
      <w:r w:rsidRPr="00262FB3">
        <w:t>ng.</w:t>
      </w:r>
    </w:p>
    <w:p w:rsidR="00F221E9" w:rsidRDefault="00294840" w:rsidP="003A704F">
      <w:pPr>
        <w:spacing w:before="120" w:after="80"/>
        <w:ind w:firstLine="567"/>
      </w:pPr>
      <w:r w:rsidRPr="003A704F">
        <w:rPr>
          <w:b/>
        </w:rPr>
        <w:t>Nhi</w:t>
      </w:r>
      <w:r w:rsidRPr="003A704F">
        <w:rPr>
          <w:b/>
        </w:rPr>
        <w:t>ệ</w:t>
      </w:r>
      <w:r w:rsidRPr="003A704F">
        <w:rPr>
          <w:b/>
        </w:rPr>
        <w:t>m v</w:t>
      </w:r>
      <w:r w:rsidRPr="003A704F">
        <w:rPr>
          <w:b/>
        </w:rPr>
        <w:t>ụ</w:t>
      </w:r>
      <w:r w:rsidRPr="003A704F">
        <w:rPr>
          <w:b/>
        </w:rPr>
        <w:t xml:space="preserve"> c</w:t>
      </w:r>
      <w:r w:rsidRPr="003A704F">
        <w:rPr>
          <w:b/>
        </w:rPr>
        <w:t>ủ</w:t>
      </w:r>
      <w:r w:rsidRPr="003A704F">
        <w:rPr>
          <w:b/>
        </w:rPr>
        <w:t>a Ban Ch</w:t>
      </w:r>
      <w:r w:rsidRPr="003A704F">
        <w:rPr>
          <w:b/>
        </w:rPr>
        <w:t>ỉ</w:t>
      </w:r>
      <w:r w:rsidRPr="003A704F">
        <w:rPr>
          <w:b/>
        </w:rPr>
        <w:t xml:space="preserve"> đ</w:t>
      </w:r>
      <w:r w:rsidRPr="003A704F">
        <w:rPr>
          <w:b/>
        </w:rPr>
        <w:t>ạ</w:t>
      </w:r>
      <w:r w:rsidRPr="003A704F">
        <w:rPr>
          <w:b/>
        </w:rPr>
        <w:t>o:</w:t>
      </w:r>
    </w:p>
    <w:p w:rsidR="00F221E9" w:rsidRDefault="00294840" w:rsidP="003A704F">
      <w:pPr>
        <w:pStyle w:val="ListBullet"/>
        <w:numPr>
          <w:ilvl w:val="0"/>
          <w:numId w:val="0"/>
        </w:numPr>
        <w:spacing w:after="60" w:line="312" w:lineRule="auto"/>
        <w:ind w:firstLine="567"/>
        <w:jc w:val="both"/>
      </w:pPr>
      <w:r>
        <w:t xml:space="preserve">Tham mưu cho </w:t>
      </w:r>
      <w:r>
        <w:t>Ủ</w:t>
      </w:r>
      <w:r>
        <w:t>y ban nhân dân phư</w:t>
      </w:r>
      <w:r>
        <w:t>ờ</w:t>
      </w:r>
      <w:r>
        <w:t>ng xây d</w:t>
      </w:r>
      <w:r>
        <w:t>ự</w:t>
      </w:r>
      <w:r>
        <w:t>ng k</w:t>
      </w:r>
      <w:r>
        <w:t>ế</w:t>
      </w:r>
      <w:r>
        <w:t xml:space="preserve"> ho</w:t>
      </w:r>
      <w:r>
        <w:t>ạ</w:t>
      </w:r>
      <w:r>
        <w:t>ch hành đ</w:t>
      </w:r>
      <w:r>
        <w:t>ộ</w:t>
      </w:r>
      <w:r>
        <w:t>ng chi ti</w:t>
      </w:r>
      <w:r>
        <w:t>ế</w:t>
      </w:r>
      <w:r>
        <w:t>t và t</w:t>
      </w:r>
      <w:r>
        <w:t>ổ</w:t>
      </w:r>
      <w:r>
        <w:t xml:space="preserve"> ch</w:t>
      </w:r>
      <w:r>
        <w:t>ứ</w:t>
      </w:r>
      <w:r>
        <w:t>c tri</w:t>
      </w:r>
      <w:r>
        <w:t>ể</w:t>
      </w:r>
      <w:r>
        <w:t>n khai th</w:t>
      </w:r>
      <w:r>
        <w:t>ự</w:t>
      </w:r>
      <w:r>
        <w:t>c hi</w:t>
      </w:r>
      <w:r>
        <w:t>ệ</w:t>
      </w:r>
      <w:r>
        <w:t>n hi</w:t>
      </w:r>
      <w:r>
        <w:t>ệ</w:t>
      </w:r>
      <w:r>
        <w:t>u qu</w:t>
      </w:r>
      <w:r>
        <w:t>ả</w:t>
      </w:r>
      <w:r>
        <w:t xml:space="preserve"> công tác phòng, ch</w:t>
      </w:r>
      <w:r>
        <w:t>ố</w:t>
      </w:r>
      <w:r>
        <w:t>ng tác h</w:t>
      </w:r>
      <w:r>
        <w:t>ạ</w:t>
      </w:r>
      <w:r>
        <w:t>i c</w:t>
      </w:r>
      <w:r>
        <w:t>ủ</w:t>
      </w:r>
      <w:r>
        <w:t>a thu</w:t>
      </w:r>
      <w:r>
        <w:t>ố</w:t>
      </w:r>
      <w:r>
        <w:t>c lá t</w:t>
      </w:r>
      <w:r>
        <w:t>ạ</w:t>
      </w:r>
      <w:r>
        <w:t>i đ</w:t>
      </w:r>
      <w:r>
        <w:t>ị</w:t>
      </w:r>
      <w:r>
        <w:t>a phương.</w:t>
      </w:r>
    </w:p>
    <w:p w:rsidR="00F221E9" w:rsidRDefault="00294840" w:rsidP="003A704F">
      <w:pPr>
        <w:pStyle w:val="ListBullet"/>
        <w:numPr>
          <w:ilvl w:val="0"/>
          <w:numId w:val="0"/>
        </w:numPr>
        <w:spacing w:after="60" w:line="312" w:lineRule="auto"/>
        <w:ind w:firstLine="567"/>
        <w:jc w:val="both"/>
      </w:pPr>
      <w:r>
        <w:t>Ch</w:t>
      </w:r>
      <w:r>
        <w:t>ỉ</w:t>
      </w:r>
      <w:r>
        <w:t xml:space="preserve"> đ</w:t>
      </w:r>
      <w:r>
        <w:t>ạ</w:t>
      </w:r>
      <w:r>
        <w:t>o, đôn đ</w:t>
      </w:r>
      <w:r>
        <w:t>ố</w:t>
      </w:r>
      <w:r>
        <w:t>c và ph</w:t>
      </w:r>
      <w:r>
        <w:t>ố</w:t>
      </w:r>
      <w:r>
        <w:t>i h</w:t>
      </w:r>
      <w:r>
        <w:t>ợ</w:t>
      </w:r>
      <w:r>
        <w:t>p ch</w:t>
      </w:r>
      <w:r>
        <w:t>ặ</w:t>
      </w:r>
      <w:r>
        <w:t>t ch</w:t>
      </w:r>
      <w:r>
        <w:t>ẽ</w:t>
      </w:r>
      <w:r>
        <w:t xml:space="preserve"> gi</w:t>
      </w:r>
      <w:r>
        <w:t>ữ</w:t>
      </w:r>
      <w:r>
        <w:t>a các ban, ngành, đoàn th</w:t>
      </w:r>
      <w:r>
        <w:t>ể</w:t>
      </w:r>
      <w:r>
        <w:t xml:space="preserve"> trong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nghiêm các quy đ</w:t>
      </w:r>
      <w:r>
        <w:t>ị</w:t>
      </w:r>
      <w:r>
        <w:t>nh c</w:t>
      </w:r>
      <w:r>
        <w:t>ủ</w:t>
      </w:r>
      <w:r>
        <w:t>a pháp lu</w:t>
      </w:r>
      <w:r>
        <w:t>ậ</w:t>
      </w:r>
      <w:r>
        <w:t>t v</w:t>
      </w:r>
      <w:r>
        <w:t>ề</w:t>
      </w:r>
      <w:r>
        <w:t xml:space="preserve"> phòng, ch</w:t>
      </w:r>
      <w:r>
        <w:t>ố</w:t>
      </w:r>
      <w:r>
        <w:t>ng tác h</w:t>
      </w:r>
      <w:r>
        <w:t>ạ</w:t>
      </w:r>
      <w:r>
        <w:t>i c</w:t>
      </w:r>
      <w:r>
        <w:t>ủ</w:t>
      </w:r>
      <w:r>
        <w:t>a thu</w:t>
      </w:r>
      <w:r>
        <w:t>ố</w:t>
      </w:r>
      <w:r>
        <w:t>c lá.</w:t>
      </w:r>
    </w:p>
    <w:p w:rsidR="00F221E9" w:rsidRDefault="00294840" w:rsidP="003A704F">
      <w:pPr>
        <w:pStyle w:val="ListBullet"/>
        <w:numPr>
          <w:ilvl w:val="0"/>
          <w:numId w:val="0"/>
        </w:numPr>
        <w:spacing w:after="60" w:line="312" w:lineRule="auto"/>
        <w:ind w:firstLine="567"/>
        <w:jc w:val="both"/>
      </w:pPr>
      <w:r>
        <w:t>T</w:t>
      </w:r>
      <w:r>
        <w:t>ổ</w:t>
      </w:r>
      <w:r>
        <w:t xml:space="preserve"> ch</w:t>
      </w:r>
      <w:r>
        <w:t>ứ</w:t>
      </w:r>
      <w:r>
        <w:t>c các ho</w:t>
      </w:r>
      <w:r>
        <w:t>ạ</w:t>
      </w:r>
      <w:r>
        <w:t>t đ</w:t>
      </w:r>
      <w:r>
        <w:t>ộ</w:t>
      </w:r>
      <w:r>
        <w:t>ng tuyên truy</w:t>
      </w:r>
      <w:r>
        <w:t>ề</w:t>
      </w:r>
      <w:r>
        <w:t>n, ph</w:t>
      </w:r>
      <w:r>
        <w:t>ổ</w:t>
      </w:r>
      <w:r>
        <w:t xml:space="preserve"> bi</w:t>
      </w:r>
      <w:r>
        <w:t>ế</w:t>
      </w:r>
      <w:r>
        <w:t>n pháp lu</w:t>
      </w:r>
      <w:r>
        <w:t>ậ</w:t>
      </w:r>
      <w:r>
        <w:t>t, giáo d</w:t>
      </w:r>
      <w:r>
        <w:t>ụ</w:t>
      </w:r>
      <w:r>
        <w:t>c s</w:t>
      </w:r>
      <w:r>
        <w:t>ứ</w:t>
      </w:r>
      <w:r>
        <w:t>c kh</w:t>
      </w:r>
      <w:r>
        <w:t>ỏ</w:t>
      </w:r>
      <w:r>
        <w:t>e nh</w:t>
      </w:r>
      <w:r>
        <w:t>ằ</w:t>
      </w:r>
      <w:r>
        <w:t>m nâng cao nh</w:t>
      </w:r>
      <w:r>
        <w:t>ậ</w:t>
      </w:r>
      <w:r>
        <w:t>n th</w:t>
      </w:r>
      <w:r>
        <w:t>ứ</w:t>
      </w:r>
      <w:r>
        <w:t>c c</w:t>
      </w:r>
      <w:r>
        <w:t>ủ</w:t>
      </w:r>
      <w:r>
        <w:t>a c</w:t>
      </w:r>
      <w:r>
        <w:t>ộ</w:t>
      </w:r>
      <w:r>
        <w:t>ng đ</w:t>
      </w:r>
      <w:r>
        <w:t>ồ</w:t>
      </w:r>
      <w:r>
        <w:t>ng v</w:t>
      </w:r>
      <w:r>
        <w:t>ề</w:t>
      </w:r>
      <w:r>
        <w:t xml:space="preserve"> tác h</w:t>
      </w:r>
      <w:r>
        <w:t>ạ</w:t>
      </w:r>
      <w:r>
        <w:t>i c</w:t>
      </w:r>
      <w:r>
        <w:t>ủ</w:t>
      </w:r>
      <w:r>
        <w:t>a thu</w:t>
      </w:r>
      <w:r>
        <w:t>ố</w:t>
      </w:r>
      <w:r>
        <w:t>c lá và l</w:t>
      </w:r>
      <w:r>
        <w:t>ợ</w:t>
      </w:r>
      <w:r>
        <w:t>i ích c</w:t>
      </w:r>
      <w:r>
        <w:t>ủ</w:t>
      </w:r>
      <w:r>
        <w:t>a môi trư</w:t>
      </w:r>
      <w:r>
        <w:t>ờ</w:t>
      </w:r>
      <w:r>
        <w:t>ng không khói</w:t>
      </w:r>
      <w:r>
        <w:t xml:space="preserve"> thu</w:t>
      </w:r>
      <w:r>
        <w:t>ố</w:t>
      </w:r>
      <w:r>
        <w:t>c.</w:t>
      </w:r>
    </w:p>
    <w:p w:rsidR="00F221E9" w:rsidRDefault="00294840" w:rsidP="003A704F">
      <w:pPr>
        <w:pStyle w:val="ListBullet"/>
        <w:numPr>
          <w:ilvl w:val="0"/>
          <w:numId w:val="0"/>
        </w:numPr>
        <w:spacing w:after="60" w:line="312" w:lineRule="auto"/>
        <w:ind w:firstLine="567"/>
        <w:jc w:val="both"/>
      </w:pPr>
      <w:r>
        <w:t>T</w:t>
      </w:r>
      <w:r>
        <w:t>ổ</w:t>
      </w:r>
      <w:r>
        <w:t xml:space="preserve"> ch</w:t>
      </w:r>
      <w:r>
        <w:t>ứ</w:t>
      </w:r>
      <w:r>
        <w:t>c các chi</w:t>
      </w:r>
      <w:r>
        <w:t>ế</w:t>
      </w:r>
      <w:r>
        <w:t>n d</w:t>
      </w:r>
      <w:r>
        <w:t>ị</w:t>
      </w:r>
      <w:r>
        <w:t>ch, ho</w:t>
      </w:r>
      <w:r>
        <w:t>ạ</w:t>
      </w:r>
      <w:r>
        <w:t>t đ</w:t>
      </w:r>
      <w:r>
        <w:t>ộ</w:t>
      </w:r>
      <w:r>
        <w:t>ng cao đi</w:t>
      </w:r>
      <w:r>
        <w:t>ể</w:t>
      </w:r>
      <w:r>
        <w:t>m hư</w:t>
      </w:r>
      <w:r>
        <w:t>ở</w:t>
      </w:r>
      <w:r>
        <w:t xml:space="preserve">ng </w:t>
      </w:r>
      <w:r>
        <w:t>ứ</w:t>
      </w:r>
      <w:r>
        <w:t>ng Ngày Th</w:t>
      </w:r>
      <w:r>
        <w:t>ế</w:t>
      </w:r>
      <w:r>
        <w:t xml:space="preserve"> gi</w:t>
      </w:r>
      <w:r>
        <w:t>ớ</w:t>
      </w:r>
      <w:r>
        <w:t>i không thu</w:t>
      </w:r>
      <w:r>
        <w:t>ố</w:t>
      </w:r>
      <w:r>
        <w:t>c lá (31/5) và Tu</w:t>
      </w:r>
      <w:r>
        <w:t>ầ</w:t>
      </w:r>
      <w:r>
        <w:t>n l</w:t>
      </w:r>
      <w:r>
        <w:t>ễ</w:t>
      </w:r>
      <w:r>
        <w:t xml:space="preserve"> Qu</w:t>
      </w:r>
      <w:r>
        <w:t>ố</w:t>
      </w:r>
      <w:r>
        <w:t>c gia không thu</w:t>
      </w:r>
      <w:r>
        <w:t>ố</w:t>
      </w:r>
      <w:r>
        <w:t>c lá h</w:t>
      </w:r>
      <w:r>
        <w:t>ằ</w:t>
      </w:r>
      <w:r>
        <w:t>ng năm.</w:t>
      </w:r>
    </w:p>
    <w:p w:rsidR="00F221E9" w:rsidRDefault="00294840" w:rsidP="003A704F">
      <w:pPr>
        <w:pStyle w:val="ListBullet"/>
        <w:numPr>
          <w:ilvl w:val="0"/>
          <w:numId w:val="0"/>
        </w:numPr>
        <w:spacing w:after="60" w:line="312" w:lineRule="auto"/>
        <w:ind w:firstLine="567"/>
        <w:jc w:val="both"/>
      </w:pPr>
      <w:r>
        <w:t>Tăng cư</w:t>
      </w:r>
      <w:r>
        <w:t>ờ</w:t>
      </w:r>
      <w:r>
        <w:t>ng công tác ki</w:t>
      </w:r>
      <w:r>
        <w:t>ể</w:t>
      </w:r>
      <w:r>
        <w:t>m tra, giám sát vi</w:t>
      </w:r>
      <w:r>
        <w:t>ệ</w:t>
      </w:r>
      <w:r>
        <w:t>c th</w:t>
      </w:r>
      <w:r>
        <w:t>ự</w:t>
      </w:r>
      <w:r>
        <w:t>c hi</w:t>
      </w:r>
      <w:r>
        <w:t>ệ</w:t>
      </w:r>
      <w:r>
        <w:t>n quy đ</w:t>
      </w:r>
      <w:r>
        <w:t>ị</w:t>
      </w:r>
      <w:r>
        <w:t>nh nghiêm c</w:t>
      </w:r>
      <w:r>
        <w:t>ấ</w:t>
      </w:r>
      <w:r>
        <w:t>m hút thu</w:t>
      </w:r>
      <w:r>
        <w:t>ố</w:t>
      </w:r>
      <w:r>
        <w:t>c t</w:t>
      </w:r>
      <w:r>
        <w:t>ạ</w:t>
      </w:r>
      <w:r>
        <w:t>i các đ</w:t>
      </w:r>
      <w:r>
        <w:t>ị</w:t>
      </w:r>
      <w:r>
        <w:t>a đi</w:t>
      </w:r>
      <w:r>
        <w:t>ể</w:t>
      </w:r>
      <w:r>
        <w:t>m công c</w:t>
      </w:r>
      <w:r>
        <w:t>ộ</w:t>
      </w:r>
      <w:r>
        <w:t>ng, cơ</w:t>
      </w:r>
      <w:r>
        <w:t xml:space="preserve"> quan, đơn v</w:t>
      </w:r>
      <w:r>
        <w:t>ị</w:t>
      </w:r>
      <w:r>
        <w:t>, trư</w:t>
      </w:r>
      <w:r>
        <w:t>ờ</w:t>
      </w:r>
      <w:r>
        <w:t>ng h</w:t>
      </w:r>
      <w:r>
        <w:t>ọ</w:t>
      </w:r>
      <w:r>
        <w:t>c và cơ s</w:t>
      </w:r>
      <w:r>
        <w:t>ở</w:t>
      </w:r>
      <w:r>
        <w:t xml:space="preserve"> y t</w:t>
      </w:r>
      <w:r>
        <w:t>ế</w:t>
      </w:r>
      <w:r>
        <w:t xml:space="preserve"> theo quy đ</w:t>
      </w:r>
      <w:r>
        <w:t>ị</w:t>
      </w:r>
      <w:r>
        <w:t>nh trên đ</w:t>
      </w:r>
      <w:r>
        <w:t>ị</w:t>
      </w:r>
      <w:r>
        <w:t>a bàn qu</w:t>
      </w:r>
      <w:r>
        <w:t>ả</w:t>
      </w:r>
      <w:r>
        <w:t>n lý.</w:t>
      </w:r>
    </w:p>
    <w:p w:rsidR="00F221E9" w:rsidRDefault="00294840" w:rsidP="003A704F">
      <w:pPr>
        <w:pStyle w:val="ListBullet"/>
        <w:numPr>
          <w:ilvl w:val="0"/>
          <w:numId w:val="0"/>
        </w:numPr>
        <w:spacing w:after="60" w:line="312" w:lineRule="auto"/>
        <w:ind w:firstLine="567"/>
        <w:jc w:val="both"/>
      </w:pPr>
      <w:r>
        <w:t>Đ</w:t>
      </w:r>
      <w:r>
        <w:t>ị</w:t>
      </w:r>
      <w:r>
        <w:t>nh k</w:t>
      </w:r>
      <w:r>
        <w:t>ỳ</w:t>
      </w:r>
      <w:r>
        <w:t xml:space="preserve"> t</w:t>
      </w:r>
      <w:r>
        <w:t>ổ</w:t>
      </w:r>
      <w:r>
        <w:t xml:space="preserve"> ch</w:t>
      </w:r>
      <w:r>
        <w:t>ứ</w:t>
      </w:r>
      <w:r>
        <w:t>c sơ k</w:t>
      </w:r>
      <w:r>
        <w:t>ế</w:t>
      </w:r>
      <w:r>
        <w:t>t, t</w:t>
      </w:r>
      <w:r>
        <w:t>ổ</w:t>
      </w:r>
      <w:r>
        <w:t>ng k</w:t>
      </w:r>
      <w:r>
        <w:t>ế</w:t>
      </w:r>
      <w:r>
        <w:t>t, đánh giá k</w:t>
      </w:r>
      <w:r>
        <w:t>ế</w:t>
      </w:r>
      <w:r>
        <w:t>t qu</w:t>
      </w:r>
      <w:r>
        <w:t>ả</w:t>
      </w:r>
      <w:r>
        <w:t xml:space="preserve"> th</w:t>
      </w:r>
      <w:r>
        <w:t>ự</w:t>
      </w:r>
      <w:r>
        <w:t>c hi</w:t>
      </w:r>
      <w:r>
        <w:t>ệ</w:t>
      </w:r>
      <w:r>
        <w:t>n và th</w:t>
      </w:r>
      <w:r>
        <w:t>ự</w:t>
      </w:r>
      <w:r>
        <w:t>c hi</w:t>
      </w:r>
      <w:r>
        <w:t>ệ</w:t>
      </w:r>
      <w:r>
        <w:t>n công tác báo cáo v</w:t>
      </w:r>
      <w:r>
        <w:t>ề</w:t>
      </w:r>
      <w:r>
        <w:t xml:space="preserve"> </w:t>
      </w:r>
      <w:r>
        <w:t>Ủ</w:t>
      </w:r>
      <w:r>
        <w:t>y ban nhân dân phư</w:t>
      </w:r>
      <w:r>
        <w:t>ờ</w:t>
      </w:r>
      <w:r>
        <w:t>ng và cơ quan y t</w:t>
      </w:r>
      <w:r>
        <w:t>ế</w:t>
      </w:r>
      <w:r>
        <w:t xml:space="preserve"> c</w:t>
      </w:r>
      <w:r>
        <w:t>ấ</w:t>
      </w:r>
      <w:r>
        <w:t>p trên theo quy đ</w:t>
      </w:r>
      <w:r>
        <w:t>ị</w:t>
      </w:r>
      <w:r>
        <w:t>nh.</w:t>
      </w:r>
    </w:p>
    <w:p w:rsidR="00F221E9" w:rsidRDefault="00294840" w:rsidP="003A704F">
      <w:pPr>
        <w:spacing w:after="480" w:line="312" w:lineRule="auto"/>
        <w:ind w:firstLine="567"/>
        <w:jc w:val="both"/>
      </w:pPr>
      <w:r>
        <w:t>Tr</w:t>
      </w:r>
      <w:r>
        <w:t>ạ</w:t>
      </w:r>
      <w:r>
        <w:t>m Y t</w:t>
      </w:r>
      <w:r>
        <w:t>ế</w:t>
      </w:r>
      <w:r>
        <w:t xml:space="preserve"> phư</w:t>
      </w:r>
      <w:r>
        <w:t>ờ</w:t>
      </w:r>
      <w:r>
        <w:t>ng Hi</w:t>
      </w:r>
      <w:r>
        <w:t>ệ</w:t>
      </w:r>
      <w:r>
        <w:t>p T</w:t>
      </w:r>
      <w:r>
        <w:t xml:space="preserve">hành kính trình </w:t>
      </w:r>
      <w:r>
        <w:t>Ủ</w:t>
      </w:r>
      <w:r>
        <w:t>y ban nhân dân phư</w:t>
      </w:r>
      <w:r>
        <w:t>ờ</w:t>
      </w:r>
      <w:r>
        <w:t>ng xem xét, phê duy</w:t>
      </w:r>
      <w:r>
        <w:t>ệ</w:t>
      </w:r>
      <w:r>
        <w:t>t và ban hành Quy</w:t>
      </w:r>
      <w:r>
        <w:t>ế</w:t>
      </w:r>
      <w:r>
        <w:t>t đ</w:t>
      </w:r>
      <w:r>
        <w:t>ị</w:t>
      </w:r>
      <w:r>
        <w:t>nh thành l</w:t>
      </w:r>
      <w:r>
        <w:t>ậ</w:t>
      </w:r>
      <w:r>
        <w:t>p Ban Ch</w:t>
      </w:r>
      <w:r>
        <w:t>ỉ</w:t>
      </w:r>
      <w:r>
        <w:t xml:space="preserve"> đ</w:t>
      </w:r>
      <w:r>
        <w:t>ạ</w:t>
      </w:r>
      <w:r>
        <w:t>o đ</w:t>
      </w:r>
      <w:r>
        <w:t>ể</w:t>
      </w:r>
      <w:r>
        <w:t xml:space="preserve"> đơn v</w:t>
      </w:r>
      <w:r>
        <w:t>ị</w:t>
      </w:r>
      <w:r>
        <w:t xml:space="preserve"> có cơ s</w:t>
      </w:r>
      <w:r>
        <w:t>ở</w:t>
      </w:r>
      <w:r>
        <w:t xml:space="preserve"> tri</w:t>
      </w:r>
      <w:r>
        <w:t>ể</w:t>
      </w:r>
      <w:r>
        <w:t>n khai th</w:t>
      </w:r>
      <w:r>
        <w:t>ự</w:t>
      </w:r>
      <w:r>
        <w:t>c hi</w:t>
      </w:r>
      <w:r>
        <w:t>ệ</w:t>
      </w:r>
      <w:r>
        <w:t>n các bư</w:t>
      </w:r>
      <w:r>
        <w:t>ớ</w:t>
      </w:r>
      <w:r>
        <w:t>c ti</w:t>
      </w:r>
      <w:r>
        <w:t>ế</w:t>
      </w:r>
      <w:r>
        <w:t>p theo đ</w:t>
      </w:r>
      <w:r>
        <w:t>ạ</w:t>
      </w:r>
      <w:r>
        <w:t>t hi</w:t>
      </w:r>
      <w:r>
        <w:t>ệ</w:t>
      </w:r>
      <w:r>
        <w:t>u qu</w:t>
      </w:r>
      <w:r>
        <w:t>ả</w:t>
      </w:r>
      <w:r>
        <w:t>./.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45"/>
        <w:gridCol w:w="4845"/>
      </w:tblGrid>
      <w:tr w:rsidR="00F221E9">
        <w:tc>
          <w:tcPr>
            <w:tcW w:w="4845" w:type="dxa"/>
          </w:tcPr>
          <w:p w:rsidR="00F221E9" w:rsidRDefault="00294840" w:rsidP="003A704F">
            <w:pPr>
              <w:spacing w:after="0"/>
              <w:ind w:firstLine="567"/>
            </w:pPr>
            <w:r w:rsidRPr="003A704F">
              <w:rPr>
                <w:b/>
                <w:i/>
                <w:sz w:val="22"/>
                <w:u w:val="single"/>
              </w:rPr>
              <w:t>Nơi nh</w:t>
            </w:r>
            <w:r w:rsidRPr="003A704F">
              <w:rPr>
                <w:b/>
                <w:i/>
                <w:sz w:val="22"/>
                <w:u w:val="single"/>
              </w:rPr>
              <w:t>ậ</w:t>
            </w:r>
            <w:r w:rsidRPr="003A704F">
              <w:rPr>
                <w:b/>
                <w:i/>
                <w:sz w:val="22"/>
                <w:u w:val="single"/>
              </w:rPr>
              <w:t>n:</w:t>
            </w:r>
            <w:r w:rsidRPr="003A704F">
              <w:rPr>
                <w:b/>
                <w:i/>
                <w:sz w:val="22"/>
                <w:u w:val="single"/>
              </w:rPr>
              <w:br/>
            </w:r>
            <w:r w:rsidRPr="003A704F">
              <w:rPr>
                <w:sz w:val="22"/>
              </w:rPr>
              <w:t>- Như trên (đ</w:t>
            </w:r>
            <w:r w:rsidRPr="003A704F">
              <w:rPr>
                <w:sz w:val="22"/>
              </w:rPr>
              <w:t>ể</w:t>
            </w:r>
            <w:r w:rsidRPr="003A704F">
              <w:rPr>
                <w:sz w:val="22"/>
              </w:rPr>
              <w:t xml:space="preserve"> b/c và duy</w:t>
            </w:r>
            <w:r w:rsidRPr="003A704F">
              <w:rPr>
                <w:sz w:val="22"/>
              </w:rPr>
              <w:t>ệ</w:t>
            </w:r>
            <w:r w:rsidRPr="003A704F">
              <w:rPr>
                <w:sz w:val="22"/>
              </w:rPr>
              <w:t>t);</w:t>
            </w:r>
            <w:r w:rsidRPr="003A704F">
              <w:rPr>
                <w:sz w:val="22"/>
              </w:rPr>
              <w:br/>
              <w:t>- Trung tâm Y t</w:t>
            </w:r>
            <w:r w:rsidRPr="003A704F">
              <w:rPr>
                <w:sz w:val="22"/>
              </w:rPr>
              <w:t>ế</w:t>
            </w:r>
            <w:r w:rsidRPr="003A704F">
              <w:rPr>
                <w:sz w:val="22"/>
              </w:rPr>
              <w:t xml:space="preserve"> (đ</w:t>
            </w:r>
            <w:r w:rsidRPr="003A704F">
              <w:rPr>
                <w:sz w:val="22"/>
              </w:rPr>
              <w:t>ể</w:t>
            </w:r>
            <w:r w:rsidRPr="003A704F">
              <w:rPr>
                <w:sz w:val="22"/>
              </w:rPr>
              <w:t xml:space="preserve"> b/c);</w:t>
            </w:r>
            <w:r w:rsidRPr="003A704F">
              <w:rPr>
                <w:sz w:val="22"/>
              </w:rPr>
              <w:br/>
              <w:t xml:space="preserve">- Lưu: VT, </w:t>
            </w:r>
            <w:r w:rsidRPr="003A704F">
              <w:rPr>
                <w:sz w:val="22"/>
              </w:rPr>
              <w:t>TYT.</w:t>
            </w:r>
          </w:p>
        </w:tc>
        <w:tc>
          <w:tcPr>
            <w:tcW w:w="4845" w:type="dxa"/>
          </w:tcPr>
          <w:p w:rsidR="00F221E9" w:rsidRDefault="00294840" w:rsidP="003A704F">
            <w:pPr>
              <w:spacing w:after="0"/>
              <w:ind w:firstLine="567"/>
              <w:jc w:val="center"/>
            </w:pPr>
            <w:r w:rsidRPr="003A704F">
              <w:rPr>
                <w:b/>
              </w:rPr>
              <w:t>TRƯ</w:t>
            </w:r>
            <w:r w:rsidRPr="003A704F">
              <w:rPr>
                <w:b/>
              </w:rPr>
              <w:t>Ở</w:t>
            </w:r>
            <w:r w:rsidRPr="003A704F">
              <w:rPr>
                <w:b/>
              </w:rPr>
              <w:t>NG TR</w:t>
            </w:r>
            <w:r w:rsidRPr="003A704F">
              <w:rPr>
                <w:b/>
              </w:rPr>
              <w:t>Ạ</w:t>
            </w:r>
            <w:r w:rsidRPr="003A704F">
              <w:rPr>
                <w:b/>
              </w:rPr>
              <w:t>M Y T</w:t>
            </w:r>
            <w:r w:rsidRPr="003A704F">
              <w:rPr>
                <w:b/>
              </w:rPr>
              <w:t>Ế</w:t>
            </w:r>
            <w:r w:rsidRPr="003A704F">
              <w:rPr>
                <w:b/>
              </w:rPr>
              <w:br/>
            </w:r>
            <w:r w:rsidRPr="003A704F">
              <w:rPr>
                <w:b/>
              </w:rPr>
              <w:br/>
            </w:r>
            <w:r w:rsidRPr="003A704F">
              <w:rPr>
                <w:b/>
              </w:rPr>
              <w:br/>
            </w:r>
            <w:r w:rsidRPr="003A704F">
              <w:rPr>
                <w:b/>
              </w:rPr>
              <w:br/>
            </w:r>
            <w:r w:rsidRPr="003A704F">
              <w:rPr>
                <w:b/>
              </w:rPr>
              <w:br/>
            </w:r>
            <w:r w:rsidRPr="003A704F">
              <w:rPr>
                <w:b/>
              </w:rPr>
              <w:br/>
            </w:r>
            <w:r w:rsidRPr="003A704F">
              <w:rPr>
                <w:i/>
              </w:rPr>
              <w:t>(Ký, ghi rõ h</w:t>
            </w:r>
            <w:r w:rsidRPr="003A704F">
              <w:rPr>
                <w:i/>
              </w:rPr>
              <w:t>ọ</w:t>
            </w:r>
            <w:r w:rsidRPr="003A704F">
              <w:rPr>
                <w:i/>
              </w:rPr>
              <w:t xml:space="preserve"> tên)</w:t>
            </w:r>
          </w:p>
        </w:tc>
      </w:tr>
    </w:tbl>
    <w:p w:rsidR="00294840" w:rsidRDefault="00294840" w:rsidP="003A704F">
      <w:pPr>
        <w:ind w:firstLine="567"/>
      </w:pPr>
    </w:p>
    <w:sectPr w:rsidR="00294840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B85C77"/>
    <w:multiLevelType w:val="hybridMultilevel"/>
    <w:tmpl w:val="C248F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61ACA3E">
      <w:start w:val="1"/>
      <w:numFmt w:val="bullet"/>
      <w:lvlText w:val="-"/>
      <w:lvlJc w:val="left"/>
      <w:pPr>
        <w:ind w:left="2160" w:hanging="360"/>
      </w:pPr>
      <w:rPr>
        <w:rFonts w:ascii="Times New Roman" w:eastAsiaTheme="minorEastAsia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3463F67"/>
    <w:multiLevelType w:val="hybridMultilevel"/>
    <w:tmpl w:val="49C0B0E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>
    <w:nsid w:val="3B2F3E8A"/>
    <w:multiLevelType w:val="hybridMultilevel"/>
    <w:tmpl w:val="CB1EED6E"/>
    <w:lvl w:ilvl="0" w:tplc="58DA26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A80D21"/>
    <w:multiLevelType w:val="hybridMultilevel"/>
    <w:tmpl w:val="C188F1A0"/>
    <w:lvl w:ilvl="0" w:tplc="A61ACA3E">
      <w:start w:val="1"/>
      <w:numFmt w:val="bullet"/>
      <w:lvlText w:val="-"/>
      <w:lvlJc w:val="left"/>
      <w:pPr>
        <w:ind w:left="128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77042AD9"/>
    <w:multiLevelType w:val="hybridMultilevel"/>
    <w:tmpl w:val="07661084"/>
    <w:lvl w:ilvl="0" w:tplc="A61ACA3E">
      <w:start w:val="1"/>
      <w:numFmt w:val="bullet"/>
      <w:lvlText w:val="-"/>
      <w:lvlJc w:val="left"/>
      <w:pPr>
        <w:ind w:left="128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2FB3"/>
    <w:rsid w:val="00294840"/>
    <w:rsid w:val="0029639D"/>
    <w:rsid w:val="00326F90"/>
    <w:rsid w:val="003A704F"/>
    <w:rsid w:val="004601C3"/>
    <w:rsid w:val="00660133"/>
    <w:rsid w:val="007B2E6B"/>
    <w:rsid w:val="00AA1D8D"/>
    <w:rsid w:val="00B47730"/>
    <w:rsid w:val="00CB0664"/>
    <w:rsid w:val="00F22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712E0BD-E470-4DBD-9A94-690A04072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5</cp:revision>
  <dcterms:created xsi:type="dcterms:W3CDTF">2013-12-23T23:15:00Z</dcterms:created>
  <dcterms:modified xsi:type="dcterms:W3CDTF">2026-05-22T07:02:00Z</dcterms:modified>
  <cp:category/>
</cp:coreProperties>
</file>