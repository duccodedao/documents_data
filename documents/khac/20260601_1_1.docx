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5"/>
        <w:gridCol w:w="4845"/>
      </w:tblGrid>
      <w:tr w:rsidR="00F366D1">
        <w:tc>
          <w:tcPr>
            <w:tcW w:w="4845" w:type="dxa"/>
          </w:tcPr>
          <w:p w:rsidR="00F366D1" w:rsidRPr="00727910" w:rsidRDefault="00727910">
            <w:pPr>
              <w:spacing w:after="0"/>
              <w:jc w:val="center"/>
              <w:rPr>
                <w:lang w:val="vi-VN"/>
              </w:rPr>
            </w:pPr>
            <w:r>
              <w:rPr>
                <w:sz w:val="26"/>
              </w:rPr>
              <w:t>UBND</w:t>
            </w:r>
            <w:r>
              <w:rPr>
                <w:sz w:val="26"/>
                <w:lang w:val="vi-VN"/>
              </w:rPr>
              <w:t xml:space="preserve"> PHƯỜNG HIỆP THÀNH</w:t>
            </w:r>
            <w:r>
              <w:rPr>
                <w:sz w:val="26"/>
              </w:rPr>
              <w:br/>
            </w:r>
            <w:r>
              <w:rPr>
                <w:b/>
                <w:sz w:val="26"/>
              </w:rPr>
              <w:t>TR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M Y TẾ</w:t>
            </w:r>
          </w:p>
          <w:p w:rsidR="00F366D1" w:rsidRDefault="00727910">
            <w:pPr>
              <w:spacing w:after="0"/>
              <w:jc w:val="center"/>
            </w:pPr>
            <w:r>
              <w:rPr>
                <w:sz w:val="20"/>
              </w:rPr>
              <w:t>---------------</w:t>
            </w:r>
          </w:p>
        </w:tc>
        <w:tc>
          <w:tcPr>
            <w:tcW w:w="4845" w:type="dxa"/>
          </w:tcPr>
          <w:p w:rsidR="00F366D1" w:rsidRDefault="00727910">
            <w:pPr>
              <w:spacing w:after="0"/>
              <w:jc w:val="center"/>
            </w:pPr>
            <w:r>
              <w:rPr>
                <w:b/>
                <w:sz w:val="26"/>
              </w:rPr>
              <w:t>C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NG HÒA XÃ H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I CH</w:t>
            </w:r>
            <w:r>
              <w:rPr>
                <w:b/>
                <w:sz w:val="26"/>
              </w:rPr>
              <w:t>Ủ</w:t>
            </w:r>
            <w:r>
              <w:rPr>
                <w:b/>
                <w:sz w:val="26"/>
              </w:rPr>
              <w:t xml:space="preserve"> NGHĨA VI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T NAM</w:t>
            </w:r>
            <w:r>
              <w:rPr>
                <w:b/>
                <w:sz w:val="26"/>
              </w:rPr>
              <w:br/>
            </w:r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c l</w:t>
            </w:r>
            <w:r>
              <w:rPr>
                <w:b/>
              </w:rPr>
              <w:t>ậ</w:t>
            </w:r>
            <w:r>
              <w:rPr>
                <w:b/>
              </w:rPr>
              <w:t>p -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do - H</w:t>
            </w:r>
            <w:r>
              <w:rPr>
                <w:b/>
              </w:rPr>
              <w:t>ạ</w:t>
            </w:r>
            <w:r>
              <w:rPr>
                <w:b/>
              </w:rPr>
              <w:t>nh phúc</w:t>
            </w:r>
          </w:p>
          <w:p w:rsidR="00F366D1" w:rsidRDefault="00727910">
            <w:pPr>
              <w:spacing w:after="0"/>
              <w:jc w:val="center"/>
            </w:pPr>
            <w:r>
              <w:rPr>
                <w:sz w:val="20"/>
              </w:rPr>
              <w:t>_________________</w:t>
            </w:r>
          </w:p>
        </w:tc>
      </w:tr>
    </w:tbl>
    <w:p w:rsidR="00F366D1" w:rsidRDefault="00727910">
      <w:pPr>
        <w:spacing w:before="240" w:after="480"/>
        <w:jc w:val="right"/>
      </w:pPr>
      <w:r>
        <w:rPr>
          <w:i/>
        </w:rPr>
        <w:t>............, ngày ...... tháng ...... năm 2026</w:t>
      </w:r>
    </w:p>
    <w:p w:rsidR="00F366D1" w:rsidRDefault="00727910">
      <w:pPr>
        <w:spacing w:after="120"/>
        <w:jc w:val="center"/>
      </w:pPr>
      <w:r>
        <w:rPr>
          <w:b/>
          <w:sz w:val="30"/>
        </w:rPr>
        <w:t>T</w:t>
      </w:r>
      <w:r>
        <w:rPr>
          <w:b/>
          <w:sz w:val="30"/>
        </w:rPr>
        <w:t>Ờ</w:t>
      </w:r>
      <w:r>
        <w:rPr>
          <w:b/>
          <w:sz w:val="30"/>
        </w:rPr>
        <w:t xml:space="preserve"> TRÌNH</w:t>
      </w:r>
      <w:r>
        <w:rPr>
          <w:b/>
          <w:sz w:val="30"/>
        </w:rPr>
        <w:br/>
      </w: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vi</w:t>
      </w:r>
      <w:r>
        <w:rPr>
          <w:b/>
        </w:rPr>
        <w:t>ệ</w:t>
      </w:r>
      <w:r>
        <w:rPr>
          <w:b/>
        </w:rPr>
        <w:t>c thành l</w:t>
      </w:r>
      <w:r>
        <w:rPr>
          <w:b/>
        </w:rPr>
        <w:t>ậ</w:t>
      </w:r>
      <w:r>
        <w:rPr>
          <w:b/>
        </w:rPr>
        <w:t>p Ban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 phòng, ch</w:t>
      </w:r>
      <w:r>
        <w:rPr>
          <w:b/>
        </w:rPr>
        <w:t>ố</w:t>
      </w:r>
      <w:r>
        <w:rPr>
          <w:b/>
        </w:rPr>
        <w:t>ng tác h</w:t>
      </w:r>
      <w:r>
        <w:rPr>
          <w:b/>
        </w:rPr>
        <w:t>ạ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 xml:space="preserve">a </w:t>
      </w:r>
      <w:r>
        <w:rPr>
          <w:b/>
        </w:rPr>
        <w:t>thu</w:t>
      </w:r>
      <w:r>
        <w:rPr>
          <w:b/>
        </w:rPr>
        <w:t>ố</w:t>
      </w:r>
      <w:r>
        <w:rPr>
          <w:b/>
        </w:rPr>
        <w:t>c lá năm 2026</w:t>
      </w:r>
    </w:p>
    <w:p w:rsidR="00F366D1" w:rsidRDefault="00727910">
      <w:pPr>
        <w:spacing w:before="240" w:after="360"/>
        <w:jc w:val="center"/>
      </w:pPr>
      <w:r>
        <w:rPr>
          <w:i/>
        </w:rPr>
        <w:t>Kính g</w:t>
      </w:r>
      <w:r>
        <w:rPr>
          <w:i/>
        </w:rPr>
        <w:t>ử</w:t>
      </w:r>
      <w:r>
        <w:rPr>
          <w:i/>
        </w:rPr>
        <w:t xml:space="preserve">i: </w:t>
      </w:r>
      <w:r>
        <w:rPr>
          <w:i/>
        </w:rPr>
        <w:t>Ủ</w:t>
      </w:r>
      <w:r>
        <w:rPr>
          <w:i/>
        </w:rPr>
        <w:t>y ban nhân dân xã/phư</w:t>
      </w:r>
      <w:r>
        <w:rPr>
          <w:i/>
        </w:rPr>
        <w:t>ờ</w:t>
      </w:r>
      <w:r>
        <w:rPr>
          <w:i/>
        </w:rPr>
        <w:t>ng/th</w:t>
      </w:r>
      <w:r>
        <w:rPr>
          <w:i/>
        </w:rPr>
        <w:t>ị</w:t>
      </w:r>
      <w:r>
        <w:rPr>
          <w:i/>
        </w:rPr>
        <w:t xml:space="preserve"> tr</w:t>
      </w:r>
      <w:r>
        <w:rPr>
          <w:i/>
        </w:rPr>
        <w:t>ấ</w:t>
      </w:r>
      <w:r>
        <w:rPr>
          <w:i/>
        </w:rPr>
        <w:t>n .........................</w:t>
      </w:r>
    </w:p>
    <w:p w:rsidR="00F366D1" w:rsidRDefault="00727910">
      <w:pPr>
        <w:spacing w:after="120" w:line="312" w:lineRule="auto"/>
        <w:ind w:firstLine="720"/>
        <w:jc w:val="both"/>
      </w:pPr>
      <w:r>
        <w:t>Th</w:t>
      </w:r>
      <w:r>
        <w:t>ự</w:t>
      </w:r>
      <w:r>
        <w:t>c hi</w:t>
      </w:r>
      <w:r>
        <w:t>ệ</w:t>
      </w:r>
      <w:r>
        <w:t>n K</w:t>
      </w:r>
      <w:r>
        <w:t>ế</w:t>
      </w:r>
      <w:r>
        <w:t xml:space="preserve"> ho</w:t>
      </w:r>
      <w:r>
        <w:t>ạ</w:t>
      </w:r>
      <w:r>
        <w:t>ch s</w:t>
      </w:r>
      <w:r>
        <w:t>ố</w:t>
      </w:r>
      <w:r>
        <w:t xml:space="preserve"> 227/KH-UBND ngày 24/4/2026 c</w:t>
      </w:r>
      <w:r>
        <w:t>ủ</w:t>
      </w:r>
      <w:r>
        <w:t>a UBND t</w:t>
      </w:r>
      <w:r>
        <w:t>ỉ</w:t>
      </w:r>
      <w:r>
        <w:t>nh Cà Mau v</w:t>
      </w:r>
      <w:r>
        <w:t>ề</w:t>
      </w:r>
      <w:r>
        <w:t xml:space="preserve"> vi</w:t>
      </w:r>
      <w:r>
        <w:t>ệ</w:t>
      </w:r>
      <w:r>
        <w:t>c ban hành K</w:t>
      </w:r>
      <w:r>
        <w:t>ế</w:t>
      </w:r>
      <w:r>
        <w:t xml:space="preserve"> ho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 năm 2026 trên đ</w:t>
      </w:r>
      <w:r>
        <w:t>ị</w:t>
      </w:r>
      <w:r>
        <w:t>a bàn t</w:t>
      </w:r>
      <w:r>
        <w:t>ỉ</w:t>
      </w:r>
      <w:r>
        <w:t xml:space="preserve">nh </w:t>
      </w:r>
      <w:r>
        <w:t>Cà Mau;</w:t>
      </w:r>
    </w:p>
    <w:p w:rsidR="00F366D1" w:rsidRDefault="00727910">
      <w:pPr>
        <w:spacing w:after="120" w:line="312" w:lineRule="auto"/>
        <w:ind w:firstLine="720"/>
        <w:jc w:val="both"/>
      </w:pPr>
      <w:r>
        <w:t>Th</w:t>
      </w:r>
      <w:r>
        <w:t>ự</w:t>
      </w:r>
      <w:r>
        <w:t>c hi</w:t>
      </w:r>
      <w:r>
        <w:t>ệ</w:t>
      </w:r>
      <w:r>
        <w:t>n K</w:t>
      </w:r>
      <w:r>
        <w:t>ế</w:t>
      </w:r>
      <w:r>
        <w:t xml:space="preserve"> ho</w:t>
      </w:r>
      <w:r>
        <w:t>ạ</w:t>
      </w:r>
      <w:r>
        <w:t>ch s</w:t>
      </w:r>
      <w:r>
        <w:t>ố</w:t>
      </w:r>
      <w:r>
        <w:t xml:space="preserve"> 110/KH-SYT ngày 19/5/2026 c</w:t>
      </w:r>
      <w:r>
        <w:t>ủ</w:t>
      </w:r>
      <w:r>
        <w:t>a S</w:t>
      </w:r>
      <w:r>
        <w:t>ở</w:t>
      </w:r>
      <w:r>
        <w:t xml:space="preserve"> Y t</w:t>
      </w:r>
      <w:r>
        <w:t>ế</w:t>
      </w:r>
      <w:r>
        <w:t xml:space="preserve"> t</w:t>
      </w:r>
      <w:r>
        <w:t>ỉ</w:t>
      </w:r>
      <w:r>
        <w:t>nh Cà Mau v</w:t>
      </w:r>
      <w:r>
        <w:t>ề</w:t>
      </w:r>
      <w:r>
        <w:t xml:space="preserve"> vi</w:t>
      </w:r>
      <w:r>
        <w:t>ệ</w:t>
      </w:r>
      <w:r>
        <w:t>c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 năm 2026;</w:t>
      </w:r>
    </w:p>
    <w:p w:rsidR="00F366D1" w:rsidRDefault="00727910">
      <w:pPr>
        <w:spacing w:after="120" w:line="312" w:lineRule="auto"/>
        <w:ind w:firstLine="720"/>
        <w:jc w:val="both"/>
      </w:pPr>
      <w:r>
        <w:t>Nh</w:t>
      </w:r>
      <w:r>
        <w:t>ằ</w:t>
      </w:r>
      <w:r>
        <w:t>m tăng cư</w:t>
      </w:r>
      <w:r>
        <w:t>ờ</w:t>
      </w:r>
      <w:r>
        <w:t>ng tri</w:t>
      </w:r>
      <w:r>
        <w:t>ể</w:t>
      </w:r>
      <w:r>
        <w:t>n khai công t</w:t>
      </w:r>
      <w:bookmarkStart w:id="0" w:name="_GoBack"/>
      <w:bookmarkEnd w:id="0"/>
      <w:r>
        <w:t>ác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 (PCTHTL), th</w:t>
      </w:r>
      <w:r>
        <w:t>ự</w:t>
      </w:r>
      <w:r>
        <w:t>c thi nghiêm Lu</w:t>
      </w:r>
      <w:r>
        <w:t>ậ</w:t>
      </w:r>
      <w:r>
        <w:t>t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lá, đ</w:t>
      </w:r>
      <w:r>
        <w:t>ồ</w:t>
      </w:r>
      <w:r>
        <w:t>ng th</w:t>
      </w:r>
      <w:r>
        <w:t>ờ</w:t>
      </w:r>
      <w:r>
        <w:t>i xây d</w:t>
      </w:r>
      <w:r>
        <w:t>ự</w:t>
      </w:r>
      <w:r>
        <w:t>ng môi trư</w:t>
      </w:r>
      <w:r>
        <w:t>ờ</w:t>
      </w:r>
      <w:r>
        <w:t>ng không khói thu</w:t>
      </w:r>
      <w:r>
        <w:t>ố</w:t>
      </w:r>
      <w:r>
        <w:t>c lá, gi</w:t>
      </w:r>
      <w:r>
        <w:t>ả</w:t>
      </w:r>
      <w:r>
        <w:t>m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và ti</w:t>
      </w:r>
      <w:r>
        <w:t>ế</w:t>
      </w:r>
      <w:r>
        <w:t>p xúc th</w:t>
      </w:r>
      <w:r>
        <w:t>ụ</w:t>
      </w:r>
      <w:r>
        <w:t xml:space="preserve"> đ</w:t>
      </w:r>
      <w:r>
        <w:t>ộ</w:t>
      </w:r>
      <w:r>
        <w:t>ng v</w:t>
      </w:r>
      <w:r>
        <w:t>ớ</w:t>
      </w:r>
      <w:r>
        <w:t>i khói thu</w:t>
      </w:r>
      <w:r>
        <w:t>ố</w:t>
      </w:r>
      <w:r>
        <w:t>c t</w:t>
      </w:r>
      <w:r>
        <w:t>ạ</w:t>
      </w:r>
      <w:r>
        <w:t>i đ</w:t>
      </w:r>
      <w:r>
        <w:t>ị</w:t>
      </w:r>
      <w:r>
        <w:t>a phương, b</w:t>
      </w:r>
      <w:r>
        <w:t>ả</w:t>
      </w:r>
      <w:r>
        <w:t>o v</w:t>
      </w:r>
      <w:r>
        <w:t>ệ</w:t>
      </w:r>
      <w:r>
        <w:t xml:space="preserve"> s</w:t>
      </w:r>
      <w:r>
        <w:t>ứ</w:t>
      </w:r>
      <w:r>
        <w:t>c kh</w:t>
      </w:r>
      <w:r>
        <w:t>ỏ</w:t>
      </w:r>
      <w:r>
        <w:t>e cho nhân dân trên đ</w:t>
      </w:r>
      <w:r>
        <w:t>ị</w:t>
      </w:r>
      <w:r>
        <w:t>a bàn;</w:t>
      </w:r>
    </w:p>
    <w:p w:rsidR="00F366D1" w:rsidRDefault="00727910">
      <w:pPr>
        <w:spacing w:after="120" w:line="312" w:lineRule="auto"/>
        <w:ind w:firstLine="720"/>
        <w:jc w:val="both"/>
      </w:pPr>
      <w:r>
        <w:t>Tr</w:t>
      </w:r>
      <w:r>
        <w:t>ạ</w:t>
      </w:r>
      <w:r>
        <w:t>m Y t</w:t>
      </w:r>
      <w:r>
        <w:t>ế</w:t>
      </w:r>
      <w:r>
        <w:t xml:space="preserve"> kính trình </w:t>
      </w:r>
      <w:r>
        <w:t>Ủ</w:t>
      </w:r>
      <w:r>
        <w:t>y ban nhân dân xã/phư</w:t>
      </w:r>
      <w:r>
        <w:t>ờ</w:t>
      </w:r>
      <w:r>
        <w:t>ng/th</w:t>
      </w:r>
      <w:r>
        <w:t>ị</w:t>
      </w:r>
      <w:r>
        <w:t xml:space="preserve"> tr</w:t>
      </w:r>
      <w:r>
        <w:t>ấ</w:t>
      </w:r>
      <w:r>
        <w:t>n xem xét, quy</w:t>
      </w:r>
      <w:r>
        <w:t>ế</w:t>
      </w:r>
      <w:r>
        <w:t>t đ</w:t>
      </w:r>
      <w:r>
        <w:t>ị</w:t>
      </w:r>
      <w:r>
        <w:t>nh thà</w:t>
      </w:r>
      <w:r>
        <w:t>nh l</w:t>
      </w:r>
      <w:r>
        <w:t>ậ</w:t>
      </w:r>
      <w:r>
        <w:t>p Ban Ch</w:t>
      </w:r>
      <w:r>
        <w:t>ỉ</w:t>
      </w:r>
      <w:r>
        <w:t xml:space="preserve"> đ</w:t>
      </w:r>
      <w:r>
        <w:t>ạ</w:t>
      </w:r>
      <w:r>
        <w:t>o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 năm 2026 v</w:t>
      </w:r>
      <w:r>
        <w:t>ớ</w:t>
      </w:r>
      <w:r>
        <w:t>i các n</w:t>
      </w:r>
      <w:r>
        <w:t>ộ</w:t>
      </w:r>
      <w:r>
        <w:t>i dung 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p w:rsidR="00F366D1" w:rsidRDefault="00727910">
      <w:pPr>
        <w:spacing w:after="120" w:line="312" w:lineRule="auto"/>
        <w:jc w:val="both"/>
      </w:pPr>
      <w:r>
        <w:rPr>
          <w:b/>
        </w:rPr>
        <w:t>1. Thành ph</w:t>
      </w:r>
      <w:r>
        <w:rPr>
          <w:b/>
        </w:rPr>
        <w:t>ầ</w:t>
      </w:r>
      <w:r>
        <w:rPr>
          <w:b/>
        </w:rPr>
        <w:t>n Ban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 ki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>:</w:t>
      </w:r>
    </w:p>
    <w:p w:rsidR="00F366D1" w:rsidRDefault="00727910">
      <w:pPr>
        <w:pStyle w:val="ListBullet"/>
        <w:spacing w:after="80"/>
      </w:pPr>
      <w:r>
        <w:rPr>
          <w:b/>
        </w:rPr>
        <w:t>Trư</w:t>
      </w:r>
      <w:r>
        <w:rPr>
          <w:b/>
        </w:rPr>
        <w:t>ở</w:t>
      </w:r>
      <w:r>
        <w:rPr>
          <w:b/>
        </w:rPr>
        <w:t xml:space="preserve">ng ban: </w:t>
      </w:r>
      <w:r>
        <w:t>Ch</w:t>
      </w:r>
      <w:r>
        <w:t>ủ</w:t>
      </w:r>
      <w:r>
        <w:t xml:space="preserve"> t</w:t>
      </w:r>
      <w:r>
        <w:t>ị</w:t>
      </w:r>
      <w:r>
        <w:t>ch ho</w:t>
      </w:r>
      <w:r>
        <w:t>ặ</w:t>
      </w:r>
      <w:r>
        <w:t>c Phó Ch</w:t>
      </w:r>
      <w:r>
        <w:t>ủ</w:t>
      </w:r>
      <w:r>
        <w:t xml:space="preserve"> t</w:t>
      </w:r>
      <w:r>
        <w:t>ị</w:t>
      </w:r>
      <w:r>
        <w:t xml:space="preserve">ch </w:t>
      </w:r>
      <w:r>
        <w:t>Ủ</w:t>
      </w:r>
      <w:r>
        <w:t>y ban nhân dân xã/phư</w:t>
      </w:r>
      <w:r>
        <w:t>ờ</w:t>
      </w:r>
      <w:r>
        <w:t>ng/th</w:t>
      </w:r>
      <w:r>
        <w:t>ị</w:t>
      </w:r>
      <w:r>
        <w:t xml:space="preserve"> tr</w:t>
      </w:r>
      <w:r>
        <w:t>ấ</w:t>
      </w:r>
      <w:r>
        <w:t>n.</w:t>
      </w:r>
    </w:p>
    <w:p w:rsidR="00F366D1" w:rsidRDefault="00727910">
      <w:pPr>
        <w:pStyle w:val="ListBullet"/>
        <w:spacing w:after="80"/>
      </w:pPr>
      <w:r>
        <w:rPr>
          <w:b/>
        </w:rPr>
        <w:t>Phó Trư</w:t>
      </w:r>
      <w:r>
        <w:rPr>
          <w:b/>
        </w:rPr>
        <w:t>ở</w:t>
      </w:r>
      <w:r>
        <w:rPr>
          <w:b/>
        </w:rPr>
        <w:t>ng ban Thư</w:t>
      </w:r>
      <w:r>
        <w:rPr>
          <w:b/>
        </w:rPr>
        <w:t>ờ</w:t>
      </w:r>
      <w:r>
        <w:rPr>
          <w:b/>
        </w:rPr>
        <w:t>ng tr</w:t>
      </w:r>
      <w:r>
        <w:rPr>
          <w:b/>
        </w:rPr>
        <w:t>ự</w:t>
      </w:r>
      <w:r>
        <w:rPr>
          <w:b/>
        </w:rPr>
        <w:t xml:space="preserve">c: </w:t>
      </w:r>
      <w:r>
        <w:t>Trư</w:t>
      </w:r>
      <w:r>
        <w:t>ở</w:t>
      </w:r>
      <w:r>
        <w:t>ng Tr</w:t>
      </w:r>
      <w:r>
        <w:t>ạ</w:t>
      </w:r>
      <w:r>
        <w:t>m Y t</w:t>
      </w:r>
      <w:r>
        <w:t>ế</w:t>
      </w:r>
      <w:r>
        <w:t>.</w:t>
      </w:r>
    </w:p>
    <w:p w:rsidR="00F366D1" w:rsidRDefault="00727910">
      <w:pPr>
        <w:pStyle w:val="ListBullet"/>
        <w:spacing w:after="120"/>
      </w:pPr>
      <w:r>
        <w:rPr>
          <w:b/>
        </w:rPr>
        <w:t>Các</w:t>
      </w:r>
      <w:r>
        <w:rPr>
          <w:b/>
        </w:rPr>
        <w:t xml:space="preserve"> </w:t>
      </w:r>
      <w:r>
        <w:rPr>
          <w:b/>
        </w:rPr>
        <w:t>Ủ</w:t>
      </w:r>
      <w:r>
        <w:rPr>
          <w:b/>
        </w:rPr>
        <w:t xml:space="preserve">y viên: </w:t>
      </w:r>
      <w:r>
        <w:t>Đ</w:t>
      </w:r>
      <w:r>
        <w:t>ạ</w:t>
      </w:r>
      <w:r>
        <w:t>i di</w:t>
      </w:r>
      <w:r>
        <w:t>ệ</w:t>
      </w:r>
      <w:r>
        <w:t xml:space="preserve">n </w:t>
      </w:r>
      <w:r>
        <w:t>Ủ</w:t>
      </w:r>
      <w:r>
        <w:t>y ban M</w:t>
      </w:r>
      <w:r>
        <w:t>ặ</w:t>
      </w:r>
      <w:r>
        <w:t>t tr</w:t>
      </w:r>
      <w:r>
        <w:t>ậ</w:t>
      </w:r>
      <w:r>
        <w:t>n T</w:t>
      </w:r>
      <w:r>
        <w:t>ổ</w:t>
      </w:r>
      <w:r>
        <w:t xml:space="preserve"> qu</w:t>
      </w:r>
      <w:r>
        <w:t>ố</w:t>
      </w:r>
      <w:r>
        <w:t>c Vi</w:t>
      </w:r>
      <w:r>
        <w:t>ệ</w:t>
      </w:r>
      <w:r>
        <w:t>t Nam c</w:t>
      </w:r>
      <w:r>
        <w:t>ấ</w:t>
      </w:r>
      <w:r>
        <w:t>p xã, Công an, văn hóa - thông tin, tài chính - ngân sách, tư pháp - h</w:t>
      </w:r>
      <w:r>
        <w:t>ộ</w:t>
      </w:r>
      <w:r>
        <w:t xml:space="preserve"> t</w:t>
      </w:r>
      <w:r>
        <w:t>ị</w:t>
      </w:r>
      <w:r>
        <w:t>ch, Ban Giám hi</w:t>
      </w:r>
      <w:r>
        <w:t>ệ</w:t>
      </w:r>
      <w:r>
        <w:t>u các trư</w:t>
      </w:r>
      <w:r>
        <w:t>ờ</w:t>
      </w:r>
      <w:r>
        <w:t>ng h</w:t>
      </w:r>
      <w:r>
        <w:t>ọ</w:t>
      </w:r>
      <w:r>
        <w:t>c trên đ</w:t>
      </w:r>
      <w:r>
        <w:t>ị</w:t>
      </w:r>
      <w:r>
        <w:t>a bàn và đ</w:t>
      </w:r>
      <w:r>
        <w:t>ạ</w:t>
      </w:r>
      <w:r>
        <w:t>i di</w:t>
      </w:r>
      <w:r>
        <w:t>ệ</w:t>
      </w:r>
      <w:r>
        <w:t>n các t</w:t>
      </w:r>
      <w:r>
        <w:t>ổ</w:t>
      </w:r>
      <w:r>
        <w:t xml:space="preserve"> ch</w:t>
      </w:r>
      <w:r>
        <w:t>ứ</w:t>
      </w:r>
      <w:r>
        <w:t>c chính tr</w:t>
      </w:r>
      <w:r>
        <w:t>ị</w:t>
      </w:r>
      <w:r>
        <w:t xml:space="preserve"> - xã h</w:t>
      </w:r>
      <w:r>
        <w:t>ộ</w:t>
      </w:r>
      <w:r>
        <w:t>i (H</w:t>
      </w:r>
      <w:r>
        <w:t>ộ</w:t>
      </w:r>
      <w:r>
        <w:t>i Liên hi</w:t>
      </w:r>
      <w:r>
        <w:t>ệ</w:t>
      </w:r>
      <w:r>
        <w:t>p Ph</w:t>
      </w:r>
      <w:r>
        <w:t>ụ</w:t>
      </w:r>
      <w:r>
        <w:t xml:space="preserve"> n</w:t>
      </w:r>
      <w:r>
        <w:t>ữ</w:t>
      </w:r>
      <w:r>
        <w:t>, Đoàn Thanh niên,</w:t>
      </w:r>
      <w:r>
        <w:t xml:space="preserve"> H</w:t>
      </w:r>
      <w:r>
        <w:t>ộ</w:t>
      </w:r>
      <w:r>
        <w:t>i C</w:t>
      </w:r>
      <w:r>
        <w:t>ự</w:t>
      </w:r>
      <w:r>
        <w:t>u chi</w:t>
      </w:r>
      <w:r>
        <w:t>ế</w:t>
      </w:r>
      <w:r>
        <w:t>n binh, H</w:t>
      </w:r>
      <w:r>
        <w:t>ộ</w:t>
      </w:r>
      <w:r>
        <w:t>i Nông dân).</w:t>
      </w:r>
    </w:p>
    <w:p w:rsidR="00F366D1" w:rsidRDefault="00727910">
      <w:pPr>
        <w:spacing w:after="120" w:line="312" w:lineRule="auto"/>
        <w:jc w:val="both"/>
      </w:pPr>
      <w:r>
        <w:rPr>
          <w:b/>
        </w:rPr>
        <w:t>2. 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y</w:t>
      </w:r>
      <w:r>
        <w:rPr>
          <w:b/>
        </w:rPr>
        <w:t>ế</w:t>
      </w:r>
      <w:r>
        <w:rPr>
          <w:b/>
        </w:rPr>
        <w:t>u c</w:t>
      </w:r>
      <w:r>
        <w:rPr>
          <w:b/>
        </w:rPr>
        <w:t>ủ</w:t>
      </w:r>
      <w:r>
        <w:rPr>
          <w:b/>
        </w:rPr>
        <w:t>a Ban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o:</w:t>
      </w:r>
    </w:p>
    <w:p w:rsidR="00F366D1" w:rsidRDefault="00727910">
      <w:pPr>
        <w:pStyle w:val="ListBullet"/>
        <w:spacing w:after="80"/>
      </w:pPr>
      <w:r>
        <w:lastRenderedPageBreak/>
        <w:t>Tham mưu UBND cùng c</w:t>
      </w:r>
      <w:r>
        <w:t>ấ</w:t>
      </w:r>
      <w:r>
        <w:t>p xây d</w:t>
      </w:r>
      <w:r>
        <w:t>ự</w:t>
      </w:r>
      <w:r>
        <w:t>ng chương trình, k</w:t>
      </w:r>
      <w:r>
        <w:t>ế</w:t>
      </w:r>
      <w:r>
        <w:t xml:space="preserve"> ho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 PCTHTL năm 2026 thi</w:t>
      </w:r>
      <w:r>
        <w:t>ế</w:t>
      </w:r>
      <w:r>
        <w:t>t th</w:t>
      </w:r>
      <w:r>
        <w:t>ự</w:t>
      </w:r>
      <w:r>
        <w:t>c, phù h</w:t>
      </w:r>
      <w:r>
        <w:t>ợ</w:t>
      </w:r>
      <w:r>
        <w:t>p v</w:t>
      </w:r>
      <w:r>
        <w:t>ớ</w:t>
      </w:r>
      <w:r>
        <w:t>i đ</w:t>
      </w:r>
      <w:r>
        <w:t>ặ</w:t>
      </w:r>
      <w:r>
        <w:t>c đi</w:t>
      </w:r>
      <w:r>
        <w:t>ể</w:t>
      </w:r>
      <w:r>
        <w:t>m và đi</w:t>
      </w:r>
      <w:r>
        <w:t>ề</w:t>
      </w:r>
      <w:r>
        <w:t>u ki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đ</w:t>
      </w:r>
      <w:r>
        <w:t>ị</w:t>
      </w:r>
      <w:r>
        <w:t>a phương; đưa ch</w:t>
      </w:r>
      <w:r>
        <w:t>ỉ</w:t>
      </w:r>
      <w:r>
        <w:t xml:space="preserve"> tiêu gi</w:t>
      </w:r>
      <w:r>
        <w:t>ả</w:t>
      </w:r>
      <w:r>
        <w:t>m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thu</w:t>
      </w:r>
      <w:r>
        <w:t>ố</w:t>
      </w:r>
      <w:r>
        <w:t>c lá vào ch</w:t>
      </w:r>
      <w:r>
        <w:t>ỉ</w:t>
      </w:r>
      <w:r>
        <w:t xml:space="preserve"> tiêu phát tri</w:t>
      </w:r>
      <w:r>
        <w:t>ể</w:t>
      </w:r>
      <w:r>
        <w:t>n kinh t</w:t>
      </w:r>
      <w:r>
        <w:t>ế</w:t>
      </w:r>
      <w:r>
        <w:t xml:space="preserve"> - xã h</w:t>
      </w:r>
      <w:r>
        <w:t>ộ</w:t>
      </w:r>
      <w:r>
        <w:t>i theo t</w:t>
      </w:r>
      <w:r>
        <w:t>ừ</w:t>
      </w:r>
      <w:r>
        <w:t>ng giai đo</w:t>
      </w:r>
      <w:r>
        <w:t>ạ</w:t>
      </w:r>
      <w:r>
        <w:t>n.</w:t>
      </w:r>
    </w:p>
    <w:p w:rsidR="00F366D1" w:rsidRDefault="00727910">
      <w:pPr>
        <w:pStyle w:val="ListBullet"/>
        <w:spacing w:after="80"/>
      </w:pPr>
      <w:r>
        <w:t>T</w:t>
      </w:r>
      <w:r>
        <w:t>ổ</w:t>
      </w:r>
      <w:r>
        <w:t xml:space="preserve"> ch</w:t>
      </w:r>
      <w:r>
        <w:t>ứ</w:t>
      </w:r>
      <w:r>
        <w:t>c các ho</w:t>
      </w:r>
      <w:r>
        <w:t>ạ</w:t>
      </w:r>
      <w:r>
        <w:t>t đ</w:t>
      </w:r>
      <w:r>
        <w:t>ộ</w:t>
      </w:r>
      <w:r>
        <w:t>ng thông tin, giáo d</w:t>
      </w:r>
      <w:r>
        <w:t>ụ</w:t>
      </w:r>
      <w:r>
        <w:t>c, truy</w:t>
      </w:r>
      <w:r>
        <w:t>ề</w:t>
      </w:r>
      <w:r>
        <w:t>n thông v</w:t>
      </w:r>
      <w:r>
        <w:t>ề</w:t>
      </w:r>
      <w:r>
        <w:t xml:space="preserve"> PCTHTL; hư</w:t>
      </w:r>
      <w:r>
        <w:t>ớ</w:t>
      </w:r>
      <w:r>
        <w:t>ng d</w:t>
      </w:r>
      <w:r>
        <w:t>ẫ</w:t>
      </w:r>
      <w:r>
        <w:t>n th</w:t>
      </w:r>
      <w:r>
        <w:t>ự</w:t>
      </w:r>
      <w:r>
        <w:t>c hi</w:t>
      </w:r>
      <w:r>
        <w:t>ệ</w:t>
      </w:r>
      <w:r>
        <w:t>n quy đ</w:t>
      </w:r>
      <w:r>
        <w:t>ị</w:t>
      </w:r>
      <w:r>
        <w:t>nh nghiêm c</w:t>
      </w:r>
      <w:r>
        <w:t>ấ</w:t>
      </w:r>
      <w:r>
        <w:t>m hút thu</w:t>
      </w:r>
      <w:r>
        <w:t>ố</w:t>
      </w:r>
      <w:r>
        <w:t>c t</w:t>
      </w:r>
      <w:r>
        <w:t>ạ</w:t>
      </w:r>
      <w:r>
        <w:t>i các đ</w:t>
      </w:r>
      <w:r>
        <w:t>ị</w:t>
      </w:r>
      <w:r>
        <w:t>a đi</w:t>
      </w:r>
      <w:r>
        <w:t>ể</w:t>
      </w:r>
      <w:r>
        <w:t>m c</w:t>
      </w:r>
      <w:r>
        <w:t>ấ</w:t>
      </w:r>
      <w:r>
        <w:t>m theo Lu</w:t>
      </w:r>
      <w:r>
        <w:t>ậ</w:t>
      </w:r>
      <w:r>
        <w:t>t đ</w:t>
      </w:r>
      <w:r>
        <w:t>ị</w:t>
      </w:r>
      <w:r>
        <w:t>nh; phát đ</w:t>
      </w:r>
      <w:r>
        <w:t>ộ</w:t>
      </w:r>
      <w:r>
        <w:t>ng phong trào thi đua và</w:t>
      </w:r>
      <w:r>
        <w:t xml:space="preserve"> l</w:t>
      </w:r>
      <w:r>
        <w:t>ồ</w:t>
      </w:r>
      <w:r>
        <w:t>ng ghép ho</w:t>
      </w:r>
      <w:r>
        <w:t>ạ</w:t>
      </w:r>
      <w:r>
        <w:t>t đ</w:t>
      </w:r>
      <w:r>
        <w:t>ộ</w:t>
      </w:r>
      <w:r>
        <w:t>ng PCTHTL vào các phong trào, chương trình, d</w:t>
      </w:r>
      <w:r>
        <w:t>ự</w:t>
      </w:r>
      <w:r>
        <w:t xml:space="preserve"> án khác t</w:t>
      </w:r>
      <w:r>
        <w:t>ạ</w:t>
      </w:r>
      <w:r>
        <w:t>i đ</w:t>
      </w:r>
      <w:r>
        <w:t>ị</w:t>
      </w:r>
      <w:r>
        <w:t>a phương.</w:t>
      </w:r>
    </w:p>
    <w:p w:rsidR="00F366D1" w:rsidRDefault="00727910">
      <w:pPr>
        <w:pStyle w:val="ListBullet"/>
        <w:spacing w:after="80"/>
      </w:pPr>
      <w:r>
        <w:t>T</w:t>
      </w:r>
      <w:r>
        <w:t>ổ</w:t>
      </w:r>
      <w:r>
        <w:t xml:space="preserve"> ch</w:t>
      </w:r>
      <w:r>
        <w:t>ứ</w:t>
      </w:r>
      <w:r>
        <w:t>c các ho</w:t>
      </w:r>
      <w:r>
        <w:t>ạ</w:t>
      </w:r>
      <w:r>
        <w:t>t đ</w:t>
      </w:r>
      <w:r>
        <w:t>ộ</w:t>
      </w:r>
      <w:r>
        <w:t>ng cao đi</w:t>
      </w:r>
      <w:r>
        <w:t>ể</w:t>
      </w:r>
      <w:r>
        <w:t>m hư</w:t>
      </w:r>
      <w:r>
        <w:t>ở</w:t>
      </w:r>
      <w:r>
        <w:t xml:space="preserve">ng </w:t>
      </w:r>
      <w:r>
        <w:t>ứ</w:t>
      </w:r>
      <w:r>
        <w:t>ng Ngày Th</w:t>
      </w:r>
      <w:r>
        <w:t>ế</w:t>
      </w:r>
      <w:r>
        <w:t xml:space="preserve"> gi</w:t>
      </w:r>
      <w:r>
        <w:t>ớ</w:t>
      </w:r>
      <w:r>
        <w:t>i không thu</w:t>
      </w:r>
      <w:r>
        <w:t>ố</w:t>
      </w:r>
      <w:r>
        <w:t>c lá 31/5 và Tu</w:t>
      </w:r>
      <w:r>
        <w:t>ầ</w:t>
      </w:r>
      <w:r>
        <w:t>n l</w:t>
      </w:r>
      <w:r>
        <w:t>ễ</w:t>
      </w:r>
      <w:r>
        <w:t xml:space="preserve"> Qu</w:t>
      </w:r>
      <w:r>
        <w:t>ố</w:t>
      </w:r>
      <w:r>
        <w:t>c gia không thu</w:t>
      </w:r>
      <w:r>
        <w:t>ố</w:t>
      </w:r>
      <w:r>
        <w:t>c lá t</w:t>
      </w:r>
      <w:r>
        <w:t>ừ</w:t>
      </w:r>
      <w:r>
        <w:t xml:space="preserve"> ngày 25/5 đ</w:t>
      </w:r>
      <w:r>
        <w:t>ế</w:t>
      </w:r>
      <w:r>
        <w:t>n ngày 31/5/2026.</w:t>
      </w:r>
    </w:p>
    <w:p w:rsidR="00F366D1" w:rsidRDefault="00727910">
      <w:pPr>
        <w:pStyle w:val="ListBullet"/>
        <w:spacing w:after="80"/>
      </w:pPr>
      <w:r>
        <w:t>Tăng cư</w:t>
      </w:r>
      <w:r>
        <w:t>ờ</w:t>
      </w:r>
      <w:r>
        <w:t>ng công tác ki</w:t>
      </w:r>
      <w:r>
        <w:t>ể</w:t>
      </w:r>
      <w:r>
        <w:t>m</w:t>
      </w:r>
      <w:r>
        <w:t xml:space="preserve"> tra, giám sát đ</w:t>
      </w:r>
      <w:r>
        <w:t>ị</w:t>
      </w:r>
      <w:r>
        <w:t>nh k</w:t>
      </w:r>
      <w:r>
        <w:t>ỳ</w:t>
      </w:r>
      <w:r>
        <w:t xml:space="preserve"> ho</w:t>
      </w:r>
      <w:r>
        <w:t>ặ</w:t>
      </w:r>
      <w:r>
        <w:t>c đ</w:t>
      </w:r>
      <w:r>
        <w:t>ộ</w:t>
      </w:r>
      <w:r>
        <w:t>t xu</w:t>
      </w:r>
      <w:r>
        <w:t>ấ</w:t>
      </w:r>
      <w:r>
        <w:t>t vi</w:t>
      </w:r>
      <w:r>
        <w:t>ệ</w:t>
      </w:r>
      <w:r>
        <w:t>c th</w:t>
      </w:r>
      <w:r>
        <w:t>ự</w:t>
      </w:r>
      <w:r>
        <w:t>c thi Lu</w:t>
      </w:r>
      <w:r>
        <w:t>ậ</w:t>
      </w:r>
      <w:r>
        <w:t>t PCTHTL t</w:t>
      </w:r>
      <w:r>
        <w:t>ạ</w:t>
      </w:r>
      <w:r>
        <w:t>i các cơ quan, đơn v</w:t>
      </w:r>
      <w:r>
        <w:t>ị</w:t>
      </w:r>
      <w:r>
        <w:t>, trư</w:t>
      </w:r>
      <w:r>
        <w:t>ờ</w:t>
      </w:r>
      <w:r>
        <w:t>ng h</w:t>
      </w:r>
      <w:r>
        <w:t>ọ</w:t>
      </w:r>
      <w:r>
        <w:t>c, cơ s</w:t>
      </w:r>
      <w:r>
        <w:t>ở</w:t>
      </w:r>
      <w:r>
        <w:t xml:space="preserve"> kinh doanh, nhà hàng trên đ</w:t>
      </w:r>
      <w:r>
        <w:t>ị</w:t>
      </w:r>
      <w:r>
        <w:t>a bàn qu</w:t>
      </w:r>
      <w:r>
        <w:t>ả</w:t>
      </w:r>
      <w:r>
        <w:t>n lý; đưa n</w:t>
      </w:r>
      <w:r>
        <w:t>ộ</w:t>
      </w:r>
      <w:r>
        <w:t>i dung ki</w:t>
      </w:r>
      <w:r>
        <w:t>ể</w:t>
      </w:r>
      <w:r>
        <w:t>m tra, x</w:t>
      </w:r>
      <w:r>
        <w:t>ử</w:t>
      </w:r>
      <w:r>
        <w:t xml:space="preserve"> lý hành vi vi ph</w:t>
      </w:r>
      <w:r>
        <w:t>ạ</w:t>
      </w:r>
      <w:r>
        <w:t>m vào k</w:t>
      </w:r>
      <w:r>
        <w:t>ế</w:t>
      </w:r>
      <w:r>
        <w:t xml:space="preserve"> ho</w:t>
      </w:r>
      <w:r>
        <w:t>ạ</w:t>
      </w:r>
      <w:r>
        <w:t>ch thanh tra, ki</w:t>
      </w:r>
      <w:r>
        <w:t>ể</w:t>
      </w:r>
      <w:r>
        <w:t>m tra c</w:t>
      </w:r>
      <w:r>
        <w:t>ủ</w:t>
      </w:r>
      <w:r>
        <w:t>a đ</w:t>
      </w:r>
      <w:r>
        <w:t>ị</w:t>
      </w:r>
      <w:r>
        <w:t>a phương.</w:t>
      </w:r>
    </w:p>
    <w:p w:rsidR="00F366D1" w:rsidRDefault="00727910">
      <w:pPr>
        <w:pStyle w:val="ListBullet"/>
        <w:spacing w:after="80"/>
      </w:pPr>
      <w:r>
        <w:t>Th</w:t>
      </w:r>
      <w:r>
        <w:t>ự</w:t>
      </w:r>
      <w:r>
        <w:t>c hi</w:t>
      </w:r>
      <w:r>
        <w:t>ệ</w:t>
      </w:r>
      <w:r>
        <w:t>n côn</w:t>
      </w:r>
      <w:r>
        <w:t>g tác sơ k</w:t>
      </w:r>
      <w:r>
        <w:t>ế</w:t>
      </w:r>
      <w:r>
        <w:t>t, t</w:t>
      </w:r>
      <w:r>
        <w:t>ổ</w:t>
      </w:r>
      <w:r>
        <w:t>ng k</w:t>
      </w:r>
      <w:r>
        <w:t>ế</w:t>
      </w:r>
      <w:r>
        <w:t>t, báo cáo đ</w:t>
      </w:r>
      <w:r>
        <w:t>ị</w:t>
      </w:r>
      <w:r>
        <w:t>nh k</w:t>
      </w:r>
      <w:r>
        <w:t>ỳ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v</w:t>
      </w:r>
      <w:r>
        <w:t>ề</w:t>
      </w:r>
      <w:r>
        <w:t xml:space="preserve"> S</w:t>
      </w:r>
      <w:r>
        <w:t>ở</w:t>
      </w:r>
      <w:r>
        <w:t xml:space="preserve"> Y t</w:t>
      </w:r>
      <w:r>
        <w:t>ế</w:t>
      </w:r>
      <w:r>
        <w:t xml:space="preserve"> (qua Trung tâm Ki</w:t>
      </w:r>
      <w:r>
        <w:t>ể</w:t>
      </w:r>
      <w:r>
        <w:t>m soát b</w:t>
      </w:r>
      <w:r>
        <w:t>ệ</w:t>
      </w:r>
      <w:r>
        <w:t>nh t</w:t>
      </w:r>
      <w:r>
        <w:t>ậ</w:t>
      </w:r>
      <w:r>
        <w:t>t t</w:t>
      </w:r>
      <w:r>
        <w:t>ỉ</w:t>
      </w:r>
      <w:r>
        <w:t>nh) và UBND c</w:t>
      </w:r>
      <w:r>
        <w:t>ấ</w:t>
      </w:r>
      <w:r>
        <w:t>p trên theo quy đ</w:t>
      </w:r>
      <w:r>
        <w:t>ị</w:t>
      </w:r>
      <w:r>
        <w:t>nh; k</w:t>
      </w:r>
      <w:r>
        <w:t>ị</w:t>
      </w:r>
      <w:r>
        <w:t>p th</w:t>
      </w:r>
      <w:r>
        <w:t>ờ</w:t>
      </w:r>
      <w:r>
        <w:t>i bi</w:t>
      </w:r>
      <w:r>
        <w:t>ể</w:t>
      </w:r>
      <w:r>
        <w:t>u dương, khen thư</w:t>
      </w:r>
      <w:r>
        <w:t>ở</w:t>
      </w:r>
      <w:r>
        <w:t>ng các t</w:t>
      </w:r>
      <w:r>
        <w:t>ổ</w:t>
      </w:r>
      <w:r>
        <w:t xml:space="preserve"> ch</w:t>
      </w:r>
      <w:r>
        <w:t>ứ</w:t>
      </w:r>
      <w:r>
        <w:t>c, cá nhân có thành tích xu</w:t>
      </w:r>
      <w:r>
        <w:t>ấ</w:t>
      </w:r>
      <w:r>
        <w:t>t s</w:t>
      </w:r>
      <w:r>
        <w:t>ắ</w:t>
      </w:r>
      <w:r>
        <w:t>c.</w:t>
      </w:r>
    </w:p>
    <w:p w:rsidR="00F366D1" w:rsidRDefault="00727910">
      <w:pPr>
        <w:spacing w:after="120" w:line="312" w:lineRule="auto"/>
        <w:ind w:firstLine="720"/>
        <w:jc w:val="both"/>
      </w:pPr>
      <w:r>
        <w:t xml:space="preserve">Kính trình </w:t>
      </w:r>
      <w:r>
        <w:t>Ủ</w:t>
      </w:r>
      <w:r>
        <w:t>y ban nhân dân xã/phư</w:t>
      </w:r>
      <w:r>
        <w:t>ờ</w:t>
      </w:r>
      <w:r>
        <w:t>ng/</w:t>
      </w:r>
      <w:r>
        <w:t>th</w:t>
      </w:r>
      <w:r>
        <w:t>ị</w:t>
      </w:r>
      <w:r>
        <w:t xml:space="preserve"> tr</w:t>
      </w:r>
      <w:r>
        <w:t>ấ</w:t>
      </w:r>
      <w:r>
        <w:t>n xem xét, quy</w:t>
      </w:r>
      <w:r>
        <w:t>ế</w:t>
      </w:r>
      <w:r>
        <w:t>t đ</w:t>
      </w:r>
      <w:r>
        <w:t>ị</w:t>
      </w:r>
      <w:r>
        <w:t>nh./.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5"/>
        <w:gridCol w:w="4845"/>
      </w:tblGrid>
      <w:tr w:rsidR="00F366D1">
        <w:tc>
          <w:tcPr>
            <w:tcW w:w="4845" w:type="dxa"/>
          </w:tcPr>
          <w:p w:rsidR="00F366D1" w:rsidRDefault="00F366D1"/>
        </w:tc>
        <w:tc>
          <w:tcPr>
            <w:tcW w:w="4845" w:type="dxa"/>
          </w:tcPr>
          <w:p w:rsidR="00F366D1" w:rsidRDefault="00727910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Ở</w:t>
            </w:r>
            <w:r>
              <w:rPr>
                <w:b/>
              </w:rPr>
              <w:t>NG TR</w:t>
            </w:r>
            <w:r>
              <w:rPr>
                <w:b/>
              </w:rPr>
              <w:t>Ạ</w:t>
            </w:r>
            <w:r>
              <w:rPr>
                <w:b/>
              </w:rPr>
              <w:t>M Y T</w:t>
            </w:r>
            <w:r>
              <w:rPr>
                <w:b/>
              </w:rPr>
              <w:t>Ế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(Ký, ghi rõ h</w:t>
            </w:r>
            <w:r>
              <w:t>ọ</w:t>
            </w:r>
            <w:r>
              <w:t xml:space="preserve"> tên)</w:t>
            </w:r>
          </w:p>
        </w:tc>
      </w:tr>
    </w:tbl>
    <w:p w:rsidR="00F366D1" w:rsidRDefault="00727910">
      <w:pPr>
        <w:spacing w:before="600"/>
      </w:pPr>
      <w:r>
        <w:rPr>
          <w:b/>
          <w:i/>
          <w:sz w:val="22"/>
          <w:u w:val="single"/>
        </w:rPr>
        <w:t>Nơi nh</w:t>
      </w:r>
      <w:r>
        <w:rPr>
          <w:b/>
          <w:i/>
          <w:sz w:val="22"/>
          <w:u w:val="single"/>
        </w:rPr>
        <w:t>ậ</w:t>
      </w:r>
      <w:r>
        <w:rPr>
          <w:b/>
          <w:i/>
          <w:sz w:val="22"/>
          <w:u w:val="single"/>
        </w:rPr>
        <w:t>n:</w:t>
      </w:r>
      <w:r>
        <w:rPr>
          <w:b/>
          <w:i/>
          <w:sz w:val="22"/>
          <w:u w:val="single"/>
        </w:rPr>
        <w:br/>
      </w:r>
      <w:r>
        <w:rPr>
          <w:sz w:val="22"/>
        </w:rPr>
        <w:t>- Như trên (đ</w:t>
      </w:r>
      <w:r>
        <w:rPr>
          <w:sz w:val="22"/>
        </w:rPr>
        <w:t>ể</w:t>
      </w:r>
      <w:r>
        <w:rPr>
          <w:sz w:val="22"/>
        </w:rPr>
        <w:t xml:space="preserve"> b/c và duy</w:t>
      </w:r>
      <w:r>
        <w:rPr>
          <w:sz w:val="22"/>
        </w:rPr>
        <w:t>ệ</w:t>
      </w:r>
      <w:r>
        <w:rPr>
          <w:sz w:val="22"/>
        </w:rPr>
        <w:t>t);</w:t>
      </w:r>
      <w:r>
        <w:rPr>
          <w:sz w:val="22"/>
        </w:rPr>
        <w:br/>
        <w:t>- Trung tâm Y t</w:t>
      </w:r>
      <w:r>
        <w:rPr>
          <w:sz w:val="22"/>
        </w:rPr>
        <w:t>ế</w:t>
      </w:r>
      <w:r>
        <w:rPr>
          <w:sz w:val="22"/>
        </w:rPr>
        <w:t xml:space="preserve"> huy</w:t>
      </w:r>
      <w:r>
        <w:rPr>
          <w:sz w:val="22"/>
        </w:rPr>
        <w:t>ệ</w:t>
      </w:r>
      <w:r>
        <w:rPr>
          <w:sz w:val="22"/>
        </w:rPr>
        <w:t>n/thành ph</w:t>
      </w:r>
      <w:r>
        <w:rPr>
          <w:sz w:val="22"/>
        </w:rPr>
        <w:t>ố</w:t>
      </w:r>
      <w:r>
        <w:rPr>
          <w:sz w:val="22"/>
        </w:rPr>
        <w:t xml:space="preserve"> (đ</w:t>
      </w:r>
      <w:r>
        <w:rPr>
          <w:sz w:val="22"/>
        </w:rPr>
        <w:t>ể</w:t>
      </w:r>
      <w:r>
        <w:rPr>
          <w:sz w:val="22"/>
        </w:rPr>
        <w:t xml:space="preserve"> b/c);</w:t>
      </w:r>
      <w:r>
        <w:rPr>
          <w:sz w:val="22"/>
        </w:rPr>
        <w:br/>
        <w:t>- Lưu: VT, TYT.</w:t>
      </w:r>
    </w:p>
    <w:sectPr w:rsidR="00F366D1" w:rsidSect="00034616">
      <w:pgSz w:w="12240" w:h="15840"/>
      <w:pgMar w:top="1411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910"/>
    <w:rsid w:val="00AA1D8D"/>
    <w:rsid w:val="00B47730"/>
    <w:rsid w:val="00CB0664"/>
    <w:rsid w:val="00F36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D39866-A294-402C-BEB4-D283D23EC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2026-05-22T07:08:00Z</dcterms:modified>
  <cp:category/>
</cp:coreProperties>
</file>