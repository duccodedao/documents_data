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6095"/>
      </w:tblGrid>
      <w:tr w:rsidR="00A50385" w14:paraId="1EF1DF5F" w14:textId="77777777" w:rsidTr="00A50385">
        <w:tc>
          <w:tcPr>
            <w:tcW w:w="3794" w:type="dxa"/>
          </w:tcPr>
          <w:p w14:paraId="5D74FA81" w14:textId="77777777" w:rsidR="00A50385" w:rsidRPr="00A50385" w:rsidRDefault="00A50385" w:rsidP="00A50385">
            <w:pPr>
              <w:jc w:val="center"/>
              <w:rPr>
                <w:rFonts w:cs="Times New Roman"/>
                <w:bCs/>
                <w:szCs w:val="26"/>
                <w:lang w:val="vi-VN"/>
              </w:rPr>
            </w:pPr>
            <w:r w:rsidRPr="00A50385">
              <w:rPr>
                <w:rFonts w:cs="Times New Roman"/>
                <w:bCs/>
                <w:szCs w:val="26"/>
              </w:rPr>
              <w:t>UBND</w:t>
            </w:r>
            <w:r w:rsidRPr="00A50385">
              <w:rPr>
                <w:rFonts w:cs="Times New Roman"/>
                <w:bCs/>
                <w:szCs w:val="26"/>
                <w:lang w:val="vi-VN"/>
              </w:rPr>
              <w:t xml:space="preserve"> PHƯỜNG HIỆP THÀNH</w:t>
            </w:r>
          </w:p>
          <w:p w14:paraId="015617E0" w14:textId="1D7000AE" w:rsidR="00A50385" w:rsidRPr="00A50385" w:rsidRDefault="00A50385" w:rsidP="00A50385">
            <w:pPr>
              <w:jc w:val="center"/>
              <w:rPr>
                <w:rFonts w:cs="Times New Roman"/>
                <w:b/>
                <w:sz w:val="28"/>
                <w:szCs w:val="28"/>
                <w:lang w:val="vi-VN"/>
              </w:rPr>
            </w:pPr>
            <w:r>
              <w:rPr>
                <w:rFonts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D6CCFA" wp14:editId="49CAB48C">
                      <wp:simplePos x="0" y="0"/>
                      <wp:positionH relativeFrom="column">
                        <wp:posOffset>777240</wp:posOffset>
                      </wp:positionH>
                      <wp:positionV relativeFrom="paragraph">
                        <wp:posOffset>204470</wp:posOffset>
                      </wp:positionV>
                      <wp:extent cx="695325" cy="0"/>
                      <wp:effectExtent l="38100" t="38100" r="66675" b="952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5325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80B0FF9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2pt,16.1pt" to="115.9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" strokecolor="black [3200]" strokeweight=".25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cs="Times New Roman"/>
                <w:b/>
                <w:sz w:val="28"/>
                <w:szCs w:val="28"/>
                <w:lang w:val="vi-VN"/>
              </w:rPr>
              <w:t>TRẠM Y TẾ</w:t>
            </w:r>
          </w:p>
        </w:tc>
        <w:tc>
          <w:tcPr>
            <w:tcW w:w="6095" w:type="dxa"/>
          </w:tcPr>
          <w:p w14:paraId="5EDEA878" w14:textId="42FA4D57" w:rsidR="00A50385" w:rsidRDefault="00A50385" w:rsidP="00A50385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A50385">
              <w:rPr>
                <w:rFonts w:cs="Times New Roman"/>
                <w:b/>
                <w:sz w:val="28"/>
                <w:szCs w:val="28"/>
              </w:rPr>
              <w:t xml:space="preserve">CỘNG HÒA XÃ HỘI </w:t>
            </w:r>
            <w:r>
              <w:rPr>
                <w:rFonts w:cs="Times New Roman"/>
                <w:b/>
                <w:sz w:val="28"/>
                <w:szCs w:val="28"/>
              </w:rPr>
              <w:t>CHỦ</w:t>
            </w:r>
            <w:r>
              <w:rPr>
                <w:rFonts w:cs="Times New Roman"/>
                <w:b/>
                <w:sz w:val="28"/>
                <w:szCs w:val="28"/>
                <w:lang w:val="vi-VN"/>
              </w:rPr>
              <w:t xml:space="preserve"> </w:t>
            </w:r>
            <w:r w:rsidRPr="00A50385">
              <w:rPr>
                <w:rFonts w:cs="Times New Roman"/>
                <w:b/>
                <w:sz w:val="28"/>
                <w:szCs w:val="28"/>
              </w:rPr>
              <w:t>NGHĨA VIỆT NAM</w:t>
            </w:r>
            <w:r w:rsidRPr="00A50385">
              <w:rPr>
                <w:rFonts w:cs="Times New Roman"/>
                <w:b/>
                <w:sz w:val="28"/>
                <w:szCs w:val="28"/>
              </w:rPr>
              <w:br/>
            </w:r>
            <w:r w:rsidRPr="00A50385">
              <w:rPr>
                <w:rFonts w:cs="Times New Roman"/>
                <w:b/>
                <w:sz w:val="28"/>
                <w:szCs w:val="28"/>
                <w:u w:val="single"/>
              </w:rPr>
              <w:t>Độc lập – Tự do – Hạnh phúc</w:t>
            </w:r>
          </w:p>
        </w:tc>
      </w:tr>
      <w:tr w:rsidR="00A50385" w14:paraId="2DC400E3" w14:textId="77777777" w:rsidTr="00A50385">
        <w:tc>
          <w:tcPr>
            <w:tcW w:w="3794" w:type="dxa"/>
          </w:tcPr>
          <w:p w14:paraId="25435645" w14:textId="77777777" w:rsidR="00A50385" w:rsidRDefault="00A50385" w:rsidP="00A50385">
            <w:pPr>
              <w:jc w:val="center"/>
              <w:rPr>
                <w:rFonts w:cs="Times New Roman"/>
                <w:bCs/>
                <w:szCs w:val="26"/>
                <w:lang w:val="vi-VN"/>
              </w:rPr>
            </w:pPr>
          </w:p>
          <w:p w14:paraId="4FA6DA41" w14:textId="632BBBF8" w:rsidR="00A50385" w:rsidRPr="00A50385" w:rsidRDefault="00A50385" w:rsidP="00A542E8">
            <w:pPr>
              <w:jc w:val="center"/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  <w:lang w:val="vi-VN"/>
              </w:rPr>
              <w:t>Số</w:t>
            </w:r>
            <w:r w:rsidR="00A542E8">
              <w:rPr>
                <w:rFonts w:cs="Times New Roman"/>
                <w:bCs/>
                <w:szCs w:val="26"/>
                <w:lang w:val="vi-VN"/>
              </w:rPr>
              <w:t>:</w:t>
            </w:r>
            <w:r w:rsidR="00A542E8">
              <w:rPr>
                <w:rFonts w:cs="Times New Roman"/>
                <w:bCs/>
                <w:szCs w:val="26"/>
              </w:rPr>
              <w:t xml:space="preserve"> </w:t>
            </w:r>
            <w:bookmarkStart w:id="0" w:name="_GoBack"/>
            <w:bookmarkEnd w:id="0"/>
            <w:r>
              <w:rPr>
                <w:rFonts w:cs="Times New Roman"/>
                <w:bCs/>
                <w:szCs w:val="26"/>
                <w:lang w:val="vi-VN"/>
              </w:rPr>
              <w:t xml:space="preserve"> /</w:t>
            </w:r>
            <w:r w:rsidR="00025401">
              <w:rPr>
                <w:rFonts w:cs="Times New Roman"/>
                <w:bCs/>
                <w:szCs w:val="26"/>
                <w:lang w:val="vi-VN"/>
              </w:rPr>
              <w:t xml:space="preserve"> TTr-TYT</w:t>
            </w:r>
          </w:p>
        </w:tc>
        <w:tc>
          <w:tcPr>
            <w:tcW w:w="6095" w:type="dxa"/>
          </w:tcPr>
          <w:p w14:paraId="13A0C061" w14:textId="77777777" w:rsidR="00A50385" w:rsidRDefault="00A50385" w:rsidP="00A50385">
            <w:pPr>
              <w:jc w:val="center"/>
              <w:rPr>
                <w:rFonts w:cs="Times New Roman"/>
                <w:b/>
                <w:sz w:val="28"/>
                <w:szCs w:val="28"/>
                <w:lang w:val="vi-VN"/>
              </w:rPr>
            </w:pPr>
          </w:p>
          <w:p w14:paraId="4F0FD750" w14:textId="3ECD97D9" w:rsidR="00A50385" w:rsidRPr="00A50385" w:rsidRDefault="00A50385" w:rsidP="00515003">
            <w:pPr>
              <w:jc w:val="center"/>
              <w:rPr>
                <w:rFonts w:cs="Times New Roman"/>
                <w:sz w:val="28"/>
                <w:szCs w:val="28"/>
                <w:lang w:val="vi-VN"/>
              </w:rPr>
            </w:pPr>
            <w:r w:rsidRPr="00A50385">
              <w:rPr>
                <w:rFonts w:cs="Times New Roman"/>
                <w:i/>
                <w:sz w:val="28"/>
                <w:szCs w:val="28"/>
              </w:rPr>
              <w:t>Hiệ</w:t>
            </w:r>
            <w:r w:rsidR="00515003">
              <w:rPr>
                <w:rFonts w:cs="Times New Roman"/>
                <w:i/>
                <w:sz w:val="28"/>
                <w:szCs w:val="28"/>
              </w:rPr>
              <w:t>p Thành, ngày 20</w:t>
            </w:r>
            <w:r w:rsidRPr="00A50385">
              <w:rPr>
                <w:rFonts w:cs="Times New Roman"/>
                <w:i/>
                <w:sz w:val="28"/>
                <w:szCs w:val="28"/>
              </w:rPr>
              <w:t xml:space="preserve"> tháng </w:t>
            </w:r>
            <w:r w:rsidR="003E4D59">
              <w:rPr>
                <w:rFonts w:cs="Times New Roman"/>
                <w:i/>
                <w:sz w:val="28"/>
                <w:szCs w:val="28"/>
              </w:rPr>
              <w:t>05</w:t>
            </w:r>
            <w:r w:rsidRPr="00A50385">
              <w:rPr>
                <w:rFonts w:cs="Times New Roman"/>
                <w:i/>
                <w:sz w:val="28"/>
                <w:szCs w:val="28"/>
              </w:rPr>
              <w:t xml:space="preserve"> năm 2026</w:t>
            </w:r>
          </w:p>
        </w:tc>
      </w:tr>
    </w:tbl>
    <w:p w14:paraId="1C82DEE4" w14:textId="5EAD354C" w:rsidR="00D84B7D" w:rsidRPr="00D84B7D" w:rsidRDefault="00D84B7D" w:rsidP="00D84B7D">
      <w:pPr>
        <w:pStyle w:val="BodyText"/>
        <w:spacing w:before="53"/>
        <w:jc w:val="center"/>
        <w:rPr>
          <w:rFonts w:eastAsia="Times New Roman" w:cs="Times New Roman"/>
          <w:sz w:val="30"/>
          <w:szCs w:val="28"/>
        </w:rPr>
      </w:pPr>
      <w:r w:rsidRPr="00D84B7D">
        <w:rPr>
          <w:rFonts w:eastAsia="Times New Roman" w:cs="Times New Roman"/>
          <w:sz w:val="30"/>
          <w:szCs w:val="28"/>
        </w:rPr>
        <w:t xml:space="preserve"> </w:t>
      </w:r>
    </w:p>
    <w:p w14:paraId="63AD8F64" w14:textId="77777777" w:rsidR="00D84B7D" w:rsidRPr="00D84B7D" w:rsidRDefault="00D84B7D" w:rsidP="00D84B7D">
      <w:pPr>
        <w:widowControl w:val="0"/>
        <w:autoSpaceDE w:val="0"/>
        <w:autoSpaceDN w:val="0"/>
        <w:spacing w:after="0" w:line="240" w:lineRule="auto"/>
        <w:ind w:left="82" w:right="75"/>
        <w:jc w:val="center"/>
        <w:rPr>
          <w:rFonts w:eastAsia="Times New Roman" w:cs="Times New Roman"/>
          <w:b/>
          <w:sz w:val="30"/>
        </w:rPr>
      </w:pPr>
      <w:r w:rsidRPr="00D84B7D">
        <w:rPr>
          <w:rFonts w:eastAsia="Times New Roman" w:cs="Times New Roman"/>
          <w:b/>
          <w:sz w:val="30"/>
        </w:rPr>
        <w:t>TỜ TRÌNH</w:t>
      </w:r>
    </w:p>
    <w:p w14:paraId="29A3FFCE" w14:textId="77777777" w:rsidR="00EB69F5" w:rsidRDefault="00D84B7D" w:rsidP="00EB69F5">
      <w:pPr>
        <w:widowControl w:val="0"/>
        <w:autoSpaceDE w:val="0"/>
        <w:autoSpaceDN w:val="0"/>
        <w:spacing w:after="0" w:line="240" w:lineRule="auto"/>
        <w:ind w:left="82" w:right="75"/>
        <w:jc w:val="center"/>
        <w:rPr>
          <w:rFonts w:eastAsia="Times New Roman" w:cs="Times New Roman"/>
          <w:b/>
          <w:spacing w:val="-1"/>
          <w:sz w:val="28"/>
          <w:szCs w:val="28"/>
        </w:rPr>
      </w:pPr>
      <w:r w:rsidRPr="00D84B7D">
        <w:rPr>
          <w:rFonts w:eastAsia="Times New Roman" w:cs="Times New Roman"/>
          <w:b/>
          <w:sz w:val="28"/>
          <w:szCs w:val="28"/>
          <w:lang w:val="vi"/>
        </w:rPr>
        <w:t>Về</w:t>
      </w:r>
      <w:r w:rsidRPr="00D84B7D">
        <w:rPr>
          <w:rFonts w:eastAsia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D84B7D">
        <w:rPr>
          <w:rFonts w:eastAsia="Times New Roman" w:cs="Times New Roman"/>
          <w:b/>
          <w:sz w:val="28"/>
          <w:szCs w:val="28"/>
          <w:lang w:val="vi"/>
        </w:rPr>
        <w:t>việc</w:t>
      </w:r>
      <w:r w:rsidRPr="00D84B7D">
        <w:rPr>
          <w:rFonts w:eastAsia="Times New Roman" w:cs="Times New Roman"/>
          <w:b/>
          <w:sz w:val="28"/>
          <w:szCs w:val="28"/>
          <w:lang w:val="en-GB"/>
        </w:rPr>
        <w:t xml:space="preserve"> </w:t>
      </w:r>
      <w:r w:rsidR="00EB69F5">
        <w:rPr>
          <w:rFonts w:eastAsia="Times New Roman" w:cs="Times New Roman"/>
          <w:b/>
          <w:sz w:val="28"/>
          <w:szCs w:val="28"/>
          <w:lang w:val="en-GB"/>
        </w:rPr>
        <w:t xml:space="preserve">đề nghị </w:t>
      </w:r>
      <w:r w:rsidR="00EB69F5" w:rsidRPr="00EB69F5">
        <w:rPr>
          <w:rFonts w:eastAsia="Times New Roman" w:cs="Times New Roman"/>
          <w:b/>
          <w:spacing w:val="-1"/>
          <w:sz w:val="28"/>
          <w:szCs w:val="28"/>
        </w:rPr>
        <w:t>thành lập Ban chỉ đạo phòng, chống tác hại của thuốc lá phường Hiệp Thành năm 2026</w:t>
      </w:r>
    </w:p>
    <w:p w14:paraId="263EF540" w14:textId="795F7B8E" w:rsidR="00A50385" w:rsidRPr="00EB69F5" w:rsidRDefault="00D84B7D" w:rsidP="00EB69F5">
      <w:pPr>
        <w:widowControl w:val="0"/>
        <w:autoSpaceDE w:val="0"/>
        <w:autoSpaceDN w:val="0"/>
        <w:spacing w:after="0" w:line="240" w:lineRule="auto"/>
        <w:ind w:left="82" w:right="75"/>
        <w:jc w:val="center"/>
        <w:rPr>
          <w:rFonts w:eastAsia="Times New Roman" w:cs="Times New Roman"/>
          <w:b/>
          <w:sz w:val="30"/>
          <w:lang w:val="vi"/>
        </w:rPr>
      </w:pPr>
      <w:r w:rsidRPr="00D84B7D">
        <w:rPr>
          <w:rFonts w:eastAsia="Times New Roman" w:cs="Times New Roman"/>
          <w:noProof/>
          <w:spacing w:val="-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F536FE" wp14:editId="060D87EB">
                <wp:simplePos x="0" y="0"/>
                <wp:positionH relativeFrom="column">
                  <wp:posOffset>2472690</wp:posOffset>
                </wp:positionH>
                <wp:positionV relativeFrom="paragraph">
                  <wp:posOffset>11430</wp:posOffset>
                </wp:positionV>
                <wp:extent cx="1033780" cy="0"/>
                <wp:effectExtent l="0" t="0" r="3302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378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E7C548"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4.7pt,.9pt" to="276.1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"/>
            </w:pict>
          </mc:Fallback>
        </mc:AlternateContent>
      </w:r>
    </w:p>
    <w:p w14:paraId="54F323D6" w14:textId="2703514B" w:rsidR="0008797B" w:rsidRPr="0041041D" w:rsidRDefault="00A542E8" w:rsidP="00A50385">
      <w:pPr>
        <w:spacing w:after="0"/>
        <w:ind w:firstLine="567"/>
        <w:jc w:val="center"/>
        <w:rPr>
          <w:rFonts w:cs="Times New Roman"/>
          <w:bCs/>
          <w:sz w:val="28"/>
          <w:szCs w:val="28"/>
          <w:lang w:val="vi-VN"/>
        </w:rPr>
      </w:pPr>
      <w:r w:rsidRPr="0041041D">
        <w:rPr>
          <w:rFonts w:cs="Times New Roman"/>
          <w:bCs/>
          <w:sz w:val="28"/>
          <w:szCs w:val="28"/>
        </w:rPr>
        <w:t>Kính g</w:t>
      </w:r>
      <w:r w:rsidRPr="0041041D">
        <w:rPr>
          <w:rFonts w:cs="Times New Roman"/>
          <w:bCs/>
          <w:sz w:val="28"/>
          <w:szCs w:val="28"/>
        </w:rPr>
        <w:t>ử</w:t>
      </w:r>
      <w:r w:rsidRPr="0041041D">
        <w:rPr>
          <w:rFonts w:cs="Times New Roman"/>
          <w:bCs/>
          <w:sz w:val="28"/>
          <w:szCs w:val="28"/>
        </w:rPr>
        <w:t xml:space="preserve">i: </w:t>
      </w:r>
      <w:r w:rsidR="00E11E50" w:rsidRPr="00E11E50">
        <w:rPr>
          <w:rFonts w:cs="Times New Roman"/>
          <w:b/>
          <w:bCs/>
          <w:sz w:val="28"/>
          <w:szCs w:val="28"/>
        </w:rPr>
        <w:t>ỦY BAN NHÂN DÂN PHƯỜNG HIỆP THÀNH.</w:t>
      </w:r>
      <w:r w:rsidR="00E11E50" w:rsidRPr="0041041D">
        <w:rPr>
          <w:rFonts w:cs="Times New Roman"/>
          <w:bCs/>
          <w:sz w:val="28"/>
          <w:szCs w:val="28"/>
          <w:lang w:val="vi-VN"/>
        </w:rPr>
        <w:t xml:space="preserve"> </w:t>
      </w:r>
    </w:p>
    <w:p w14:paraId="5C1AA606" w14:textId="77777777" w:rsidR="00A50385" w:rsidRPr="00A50385" w:rsidRDefault="00A50385" w:rsidP="00A50385">
      <w:pPr>
        <w:spacing w:after="0"/>
        <w:ind w:firstLine="567"/>
        <w:jc w:val="center"/>
        <w:rPr>
          <w:rFonts w:cs="Times New Roman"/>
          <w:sz w:val="28"/>
          <w:szCs w:val="28"/>
          <w:lang w:val="vi-VN"/>
        </w:rPr>
      </w:pPr>
    </w:p>
    <w:p w14:paraId="0EB2AB80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>Căn c</w:t>
      </w:r>
      <w:r w:rsidRPr="00A50385">
        <w:rPr>
          <w:rFonts w:cs="Times New Roman"/>
          <w:sz w:val="28"/>
          <w:szCs w:val="28"/>
        </w:rPr>
        <w:t>ứ</w:t>
      </w:r>
      <w:r w:rsidRPr="00A50385">
        <w:rPr>
          <w:rFonts w:cs="Times New Roman"/>
          <w:sz w:val="28"/>
          <w:szCs w:val="28"/>
        </w:rPr>
        <w:t xml:space="preserve"> Lu</w:t>
      </w:r>
      <w:r w:rsidRPr="00A50385">
        <w:rPr>
          <w:rFonts w:cs="Times New Roman"/>
          <w:sz w:val="28"/>
          <w:szCs w:val="28"/>
        </w:rPr>
        <w:t>ậ</w:t>
      </w:r>
      <w:r w:rsidRPr="00A50385">
        <w:rPr>
          <w:rFonts w:cs="Times New Roman"/>
          <w:sz w:val="28"/>
          <w:szCs w:val="28"/>
        </w:rPr>
        <w:t>t Phòng, ch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ng tác h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i c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a thu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 lá ngày 18 tháng 6 năm 2012;</w:t>
      </w:r>
    </w:p>
    <w:p w14:paraId="776A1068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>Căn c</w:t>
      </w:r>
      <w:r w:rsidRPr="00A50385">
        <w:rPr>
          <w:rFonts w:cs="Times New Roman"/>
          <w:sz w:val="28"/>
          <w:szCs w:val="28"/>
        </w:rPr>
        <w:t>ứ</w:t>
      </w:r>
      <w:r w:rsidRPr="00A50385">
        <w:rPr>
          <w:rFonts w:cs="Times New Roman"/>
          <w:sz w:val="28"/>
          <w:szCs w:val="28"/>
        </w:rPr>
        <w:t xml:space="preserve"> K</w:t>
      </w:r>
      <w:r w:rsidRPr="00A50385">
        <w:rPr>
          <w:rFonts w:cs="Times New Roman"/>
          <w:sz w:val="28"/>
          <w:szCs w:val="28"/>
        </w:rPr>
        <w:t>ế</w:t>
      </w:r>
      <w:r w:rsidRPr="00A50385">
        <w:rPr>
          <w:rFonts w:cs="Times New Roman"/>
          <w:sz w:val="28"/>
          <w:szCs w:val="28"/>
        </w:rPr>
        <w:t xml:space="preserve"> ho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ch s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 xml:space="preserve"> 209/KH-UBND ngày 28 tháng 8 năm 2023 c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 xml:space="preserve">a 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y ban nhân dân t</w:t>
      </w:r>
      <w:r w:rsidRPr="00A50385">
        <w:rPr>
          <w:rFonts w:cs="Times New Roman"/>
          <w:sz w:val="28"/>
          <w:szCs w:val="28"/>
        </w:rPr>
        <w:t>ỉ</w:t>
      </w:r>
      <w:r w:rsidRPr="00A50385">
        <w:rPr>
          <w:rFonts w:cs="Times New Roman"/>
          <w:sz w:val="28"/>
          <w:szCs w:val="28"/>
        </w:rPr>
        <w:t>nh Cà Mau v</w:t>
      </w:r>
      <w:r w:rsidRPr="00A50385">
        <w:rPr>
          <w:rFonts w:cs="Times New Roman"/>
          <w:sz w:val="28"/>
          <w:szCs w:val="28"/>
        </w:rPr>
        <w:t>ề</w:t>
      </w:r>
      <w:r w:rsidRPr="00A50385">
        <w:rPr>
          <w:rFonts w:cs="Times New Roman"/>
          <w:sz w:val="28"/>
          <w:szCs w:val="28"/>
        </w:rPr>
        <w:t xml:space="preserve"> tri</w:t>
      </w:r>
      <w:r w:rsidRPr="00A50385">
        <w:rPr>
          <w:rFonts w:cs="Times New Roman"/>
          <w:sz w:val="28"/>
          <w:szCs w:val="28"/>
        </w:rPr>
        <w:t>ể</w:t>
      </w:r>
      <w:r w:rsidRPr="00A50385">
        <w:rPr>
          <w:rFonts w:cs="Times New Roman"/>
          <w:sz w:val="28"/>
          <w:szCs w:val="28"/>
        </w:rPr>
        <w:t>n khai th</w:t>
      </w:r>
      <w:r w:rsidRPr="00A50385">
        <w:rPr>
          <w:rFonts w:cs="Times New Roman"/>
          <w:sz w:val="28"/>
          <w:szCs w:val="28"/>
        </w:rPr>
        <w:t>ự</w:t>
      </w:r>
      <w:r w:rsidRPr="00A50385">
        <w:rPr>
          <w:rFonts w:cs="Times New Roman"/>
          <w:sz w:val="28"/>
          <w:szCs w:val="28"/>
        </w:rPr>
        <w:t>c hi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n “Chi</w:t>
      </w:r>
      <w:r w:rsidRPr="00A50385">
        <w:rPr>
          <w:rFonts w:cs="Times New Roman"/>
          <w:sz w:val="28"/>
          <w:szCs w:val="28"/>
        </w:rPr>
        <w:t>ế</w:t>
      </w:r>
      <w:r w:rsidRPr="00A50385">
        <w:rPr>
          <w:rFonts w:cs="Times New Roman"/>
          <w:sz w:val="28"/>
          <w:szCs w:val="28"/>
        </w:rPr>
        <w:t>n lư</w:t>
      </w:r>
      <w:r w:rsidRPr="00A50385">
        <w:rPr>
          <w:rFonts w:cs="Times New Roman"/>
          <w:sz w:val="28"/>
          <w:szCs w:val="28"/>
        </w:rPr>
        <w:t>ợ</w:t>
      </w:r>
      <w:r w:rsidRPr="00A50385">
        <w:rPr>
          <w:rFonts w:cs="Times New Roman"/>
          <w:sz w:val="28"/>
          <w:szCs w:val="28"/>
        </w:rPr>
        <w:t>c Qu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 xml:space="preserve">c gia </w:t>
      </w:r>
      <w:r w:rsidRPr="00A50385">
        <w:rPr>
          <w:rFonts w:cs="Times New Roman"/>
          <w:sz w:val="28"/>
          <w:szCs w:val="28"/>
        </w:rPr>
        <w:t>phòng, ch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ng tác h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i c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a thu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 lá đ</w:t>
      </w:r>
      <w:r w:rsidRPr="00A50385">
        <w:rPr>
          <w:rFonts w:cs="Times New Roman"/>
          <w:sz w:val="28"/>
          <w:szCs w:val="28"/>
        </w:rPr>
        <w:t>ế</w:t>
      </w:r>
      <w:r w:rsidRPr="00A50385">
        <w:rPr>
          <w:rFonts w:cs="Times New Roman"/>
          <w:sz w:val="28"/>
          <w:szCs w:val="28"/>
        </w:rPr>
        <w:t>n năm 2030”;</w:t>
      </w:r>
    </w:p>
    <w:p w14:paraId="3B046DDA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>Căn c</w:t>
      </w:r>
      <w:r w:rsidRPr="00A50385">
        <w:rPr>
          <w:rFonts w:cs="Times New Roman"/>
          <w:sz w:val="28"/>
          <w:szCs w:val="28"/>
        </w:rPr>
        <w:t>ứ</w:t>
      </w:r>
      <w:r w:rsidRPr="00A50385">
        <w:rPr>
          <w:rFonts w:cs="Times New Roman"/>
          <w:sz w:val="28"/>
          <w:szCs w:val="28"/>
        </w:rPr>
        <w:t xml:space="preserve"> K</w:t>
      </w:r>
      <w:r w:rsidRPr="00A50385">
        <w:rPr>
          <w:rFonts w:cs="Times New Roman"/>
          <w:sz w:val="28"/>
          <w:szCs w:val="28"/>
        </w:rPr>
        <w:t>ế</w:t>
      </w:r>
      <w:r w:rsidRPr="00A50385">
        <w:rPr>
          <w:rFonts w:cs="Times New Roman"/>
          <w:sz w:val="28"/>
          <w:szCs w:val="28"/>
        </w:rPr>
        <w:t xml:space="preserve"> ho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ch s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 xml:space="preserve"> 110/KH-SYT ngày 19 tháng 5 năm 2026 c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a S</w:t>
      </w:r>
      <w:r w:rsidRPr="00A50385">
        <w:rPr>
          <w:rFonts w:cs="Times New Roman"/>
          <w:sz w:val="28"/>
          <w:szCs w:val="28"/>
        </w:rPr>
        <w:t>ở</w:t>
      </w:r>
      <w:r w:rsidRPr="00A50385">
        <w:rPr>
          <w:rFonts w:cs="Times New Roman"/>
          <w:sz w:val="28"/>
          <w:szCs w:val="28"/>
        </w:rPr>
        <w:t xml:space="preserve"> Y t</w:t>
      </w:r>
      <w:r w:rsidRPr="00A50385">
        <w:rPr>
          <w:rFonts w:cs="Times New Roman"/>
          <w:sz w:val="28"/>
          <w:szCs w:val="28"/>
        </w:rPr>
        <w:t>ế</w:t>
      </w:r>
      <w:r w:rsidRPr="00A50385">
        <w:rPr>
          <w:rFonts w:cs="Times New Roman"/>
          <w:sz w:val="28"/>
          <w:szCs w:val="28"/>
        </w:rPr>
        <w:t xml:space="preserve"> t</w:t>
      </w:r>
      <w:r w:rsidRPr="00A50385">
        <w:rPr>
          <w:rFonts w:cs="Times New Roman"/>
          <w:sz w:val="28"/>
          <w:szCs w:val="28"/>
        </w:rPr>
        <w:t>ỉ</w:t>
      </w:r>
      <w:r w:rsidRPr="00A50385">
        <w:rPr>
          <w:rFonts w:cs="Times New Roman"/>
          <w:sz w:val="28"/>
          <w:szCs w:val="28"/>
        </w:rPr>
        <w:t>nh Cà Mau v</w:t>
      </w:r>
      <w:r w:rsidRPr="00A50385">
        <w:rPr>
          <w:rFonts w:cs="Times New Roman"/>
          <w:sz w:val="28"/>
          <w:szCs w:val="28"/>
        </w:rPr>
        <w:t>ề</w:t>
      </w:r>
      <w:r w:rsidRPr="00A50385">
        <w:rPr>
          <w:rFonts w:cs="Times New Roman"/>
          <w:sz w:val="28"/>
          <w:szCs w:val="28"/>
        </w:rPr>
        <w:t xml:space="preserve"> vi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c tri</w:t>
      </w:r>
      <w:r w:rsidRPr="00A50385">
        <w:rPr>
          <w:rFonts w:cs="Times New Roman"/>
          <w:sz w:val="28"/>
          <w:szCs w:val="28"/>
        </w:rPr>
        <w:t>ể</w:t>
      </w:r>
      <w:r w:rsidRPr="00A50385">
        <w:rPr>
          <w:rFonts w:cs="Times New Roman"/>
          <w:sz w:val="28"/>
          <w:szCs w:val="28"/>
        </w:rPr>
        <w:t>n khai công tác phòng, ch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ng tác h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i c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a thu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 lá năm 2026;</w:t>
      </w:r>
    </w:p>
    <w:p w14:paraId="33F718A4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>Th</w:t>
      </w:r>
      <w:r w:rsidRPr="00A50385">
        <w:rPr>
          <w:rFonts w:cs="Times New Roman"/>
          <w:sz w:val="28"/>
          <w:szCs w:val="28"/>
        </w:rPr>
        <w:t>ự</w:t>
      </w:r>
      <w:r w:rsidRPr="00A50385">
        <w:rPr>
          <w:rFonts w:cs="Times New Roman"/>
          <w:sz w:val="28"/>
          <w:szCs w:val="28"/>
        </w:rPr>
        <w:t>c hi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n ch</w:t>
      </w:r>
      <w:r w:rsidRPr="00A50385">
        <w:rPr>
          <w:rFonts w:cs="Times New Roman"/>
          <w:sz w:val="28"/>
          <w:szCs w:val="28"/>
        </w:rPr>
        <w:t>ỉ</w:t>
      </w:r>
      <w:r w:rsidRPr="00A50385">
        <w:rPr>
          <w:rFonts w:cs="Times New Roman"/>
          <w:sz w:val="28"/>
          <w:szCs w:val="28"/>
        </w:rPr>
        <w:t xml:space="preserve"> đ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o c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a S</w:t>
      </w:r>
      <w:r w:rsidRPr="00A50385">
        <w:rPr>
          <w:rFonts w:cs="Times New Roman"/>
          <w:sz w:val="28"/>
          <w:szCs w:val="28"/>
        </w:rPr>
        <w:t>ở</w:t>
      </w:r>
      <w:r w:rsidRPr="00A50385">
        <w:rPr>
          <w:rFonts w:cs="Times New Roman"/>
          <w:sz w:val="28"/>
          <w:szCs w:val="28"/>
        </w:rPr>
        <w:t xml:space="preserve"> Y t</w:t>
      </w:r>
      <w:r w:rsidRPr="00A50385">
        <w:rPr>
          <w:rFonts w:cs="Times New Roman"/>
          <w:sz w:val="28"/>
          <w:szCs w:val="28"/>
        </w:rPr>
        <w:t>ế</w:t>
      </w:r>
      <w:r w:rsidRPr="00A50385">
        <w:rPr>
          <w:rFonts w:cs="Times New Roman"/>
          <w:sz w:val="28"/>
          <w:szCs w:val="28"/>
        </w:rPr>
        <w:t xml:space="preserve"> v</w:t>
      </w:r>
      <w:r w:rsidRPr="00A50385">
        <w:rPr>
          <w:rFonts w:cs="Times New Roman"/>
          <w:sz w:val="28"/>
          <w:szCs w:val="28"/>
        </w:rPr>
        <w:t>ề</w:t>
      </w:r>
      <w:r w:rsidRPr="00A50385">
        <w:rPr>
          <w:rFonts w:cs="Times New Roman"/>
          <w:sz w:val="28"/>
          <w:szCs w:val="28"/>
        </w:rPr>
        <w:t xml:space="preserve"> vi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c tăng cư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 xml:space="preserve">ng công </w:t>
      </w:r>
      <w:r w:rsidRPr="00A50385">
        <w:rPr>
          <w:rFonts w:cs="Times New Roman"/>
          <w:sz w:val="28"/>
          <w:szCs w:val="28"/>
        </w:rPr>
        <w:t>tác phòng, ch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ng tác h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i c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a thu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 lá t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i đ</w:t>
      </w:r>
      <w:r w:rsidRPr="00A50385">
        <w:rPr>
          <w:rFonts w:cs="Times New Roman"/>
          <w:sz w:val="28"/>
          <w:szCs w:val="28"/>
        </w:rPr>
        <w:t>ị</w:t>
      </w:r>
      <w:r w:rsidRPr="00A50385">
        <w:rPr>
          <w:rFonts w:cs="Times New Roman"/>
          <w:sz w:val="28"/>
          <w:szCs w:val="28"/>
        </w:rPr>
        <w:t>a phương, trong đó có n</w:t>
      </w:r>
      <w:r w:rsidRPr="00A50385">
        <w:rPr>
          <w:rFonts w:cs="Times New Roman"/>
          <w:sz w:val="28"/>
          <w:szCs w:val="28"/>
        </w:rPr>
        <w:t>ộ</w:t>
      </w:r>
      <w:r w:rsidRPr="00A50385">
        <w:rPr>
          <w:rFonts w:cs="Times New Roman"/>
          <w:sz w:val="28"/>
          <w:szCs w:val="28"/>
        </w:rPr>
        <w:t>i dung thành l</w:t>
      </w:r>
      <w:r w:rsidRPr="00A50385">
        <w:rPr>
          <w:rFonts w:cs="Times New Roman"/>
          <w:sz w:val="28"/>
          <w:szCs w:val="28"/>
        </w:rPr>
        <w:t>ậ</w:t>
      </w:r>
      <w:r w:rsidRPr="00A50385">
        <w:rPr>
          <w:rFonts w:cs="Times New Roman"/>
          <w:sz w:val="28"/>
          <w:szCs w:val="28"/>
        </w:rPr>
        <w:t>p ho</w:t>
      </w:r>
      <w:r w:rsidRPr="00A50385">
        <w:rPr>
          <w:rFonts w:cs="Times New Roman"/>
          <w:sz w:val="28"/>
          <w:szCs w:val="28"/>
        </w:rPr>
        <w:t>ặ</w:t>
      </w:r>
      <w:r w:rsidRPr="00A50385">
        <w:rPr>
          <w:rFonts w:cs="Times New Roman"/>
          <w:sz w:val="28"/>
          <w:szCs w:val="28"/>
        </w:rPr>
        <w:t>c ki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n toàn Ban Ch</w:t>
      </w:r>
      <w:r w:rsidRPr="00A50385">
        <w:rPr>
          <w:rFonts w:cs="Times New Roman"/>
          <w:sz w:val="28"/>
          <w:szCs w:val="28"/>
        </w:rPr>
        <w:t>ỉ</w:t>
      </w:r>
      <w:r w:rsidRPr="00A50385">
        <w:rPr>
          <w:rFonts w:cs="Times New Roman"/>
          <w:sz w:val="28"/>
          <w:szCs w:val="28"/>
        </w:rPr>
        <w:t xml:space="preserve"> đ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o phòng, ch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ng tác h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i c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a thu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 lá c</w:t>
      </w:r>
      <w:r w:rsidRPr="00A50385">
        <w:rPr>
          <w:rFonts w:cs="Times New Roman"/>
          <w:sz w:val="28"/>
          <w:szCs w:val="28"/>
        </w:rPr>
        <w:t>ấ</w:t>
      </w:r>
      <w:r w:rsidRPr="00A50385">
        <w:rPr>
          <w:rFonts w:cs="Times New Roman"/>
          <w:sz w:val="28"/>
          <w:szCs w:val="28"/>
        </w:rPr>
        <w:t>p xã theo quy đ</w:t>
      </w:r>
      <w:r w:rsidRPr="00A50385">
        <w:rPr>
          <w:rFonts w:cs="Times New Roman"/>
          <w:sz w:val="28"/>
          <w:szCs w:val="28"/>
        </w:rPr>
        <w:t>ị</w:t>
      </w:r>
      <w:r w:rsidRPr="00A50385">
        <w:rPr>
          <w:rFonts w:cs="Times New Roman"/>
          <w:sz w:val="28"/>
          <w:szCs w:val="28"/>
        </w:rPr>
        <w:t>nh;</w:t>
      </w:r>
    </w:p>
    <w:p w14:paraId="29791A41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>Nh</w:t>
      </w:r>
      <w:r w:rsidRPr="00A50385">
        <w:rPr>
          <w:rFonts w:cs="Times New Roman"/>
          <w:sz w:val="28"/>
          <w:szCs w:val="28"/>
        </w:rPr>
        <w:t>ằ</w:t>
      </w:r>
      <w:r w:rsidRPr="00A50385">
        <w:rPr>
          <w:rFonts w:cs="Times New Roman"/>
          <w:sz w:val="28"/>
          <w:szCs w:val="28"/>
        </w:rPr>
        <w:t>m tăng cư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 công tác lãnh đ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o, ch</w:t>
      </w:r>
      <w:r w:rsidRPr="00A50385">
        <w:rPr>
          <w:rFonts w:cs="Times New Roman"/>
          <w:sz w:val="28"/>
          <w:szCs w:val="28"/>
        </w:rPr>
        <w:t>ỉ</w:t>
      </w:r>
      <w:r w:rsidRPr="00A50385">
        <w:rPr>
          <w:rFonts w:cs="Times New Roman"/>
          <w:sz w:val="28"/>
          <w:szCs w:val="28"/>
        </w:rPr>
        <w:t xml:space="preserve"> đ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o và ph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i h</w:t>
      </w:r>
      <w:r w:rsidRPr="00A50385">
        <w:rPr>
          <w:rFonts w:cs="Times New Roman"/>
          <w:sz w:val="28"/>
          <w:szCs w:val="28"/>
        </w:rPr>
        <w:t>ợ</w:t>
      </w:r>
      <w:r w:rsidRPr="00A50385">
        <w:rPr>
          <w:rFonts w:cs="Times New Roman"/>
          <w:sz w:val="28"/>
          <w:szCs w:val="28"/>
        </w:rPr>
        <w:t>p gi</w:t>
      </w:r>
      <w:r w:rsidRPr="00A50385">
        <w:rPr>
          <w:rFonts w:cs="Times New Roman"/>
          <w:sz w:val="28"/>
          <w:szCs w:val="28"/>
        </w:rPr>
        <w:t>ữ</w:t>
      </w:r>
      <w:r w:rsidRPr="00A50385">
        <w:rPr>
          <w:rFonts w:cs="Times New Roman"/>
          <w:sz w:val="28"/>
          <w:szCs w:val="28"/>
        </w:rPr>
        <w:t>a các ban, ngành, đoàn th</w:t>
      </w:r>
      <w:r w:rsidRPr="00A50385">
        <w:rPr>
          <w:rFonts w:cs="Times New Roman"/>
          <w:sz w:val="28"/>
          <w:szCs w:val="28"/>
        </w:rPr>
        <w:t>ể</w:t>
      </w:r>
      <w:r w:rsidRPr="00A50385">
        <w:rPr>
          <w:rFonts w:cs="Times New Roman"/>
          <w:sz w:val="28"/>
          <w:szCs w:val="28"/>
        </w:rPr>
        <w:t xml:space="preserve"> tro</w:t>
      </w:r>
      <w:r w:rsidRPr="00A50385">
        <w:rPr>
          <w:rFonts w:cs="Times New Roman"/>
          <w:sz w:val="28"/>
          <w:szCs w:val="28"/>
        </w:rPr>
        <w:t>ng tri</w:t>
      </w:r>
      <w:r w:rsidRPr="00A50385">
        <w:rPr>
          <w:rFonts w:cs="Times New Roman"/>
          <w:sz w:val="28"/>
          <w:szCs w:val="28"/>
        </w:rPr>
        <w:t>ể</w:t>
      </w:r>
      <w:r w:rsidRPr="00A50385">
        <w:rPr>
          <w:rFonts w:cs="Times New Roman"/>
          <w:sz w:val="28"/>
          <w:szCs w:val="28"/>
        </w:rPr>
        <w:t>n khai th</w:t>
      </w:r>
      <w:r w:rsidRPr="00A50385">
        <w:rPr>
          <w:rFonts w:cs="Times New Roman"/>
          <w:sz w:val="28"/>
          <w:szCs w:val="28"/>
        </w:rPr>
        <w:t>ự</w:t>
      </w:r>
      <w:r w:rsidRPr="00A50385">
        <w:rPr>
          <w:rFonts w:cs="Times New Roman"/>
          <w:sz w:val="28"/>
          <w:szCs w:val="28"/>
        </w:rPr>
        <w:t>c hi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n hi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u qu</w:t>
      </w:r>
      <w:r w:rsidRPr="00A50385">
        <w:rPr>
          <w:rFonts w:cs="Times New Roman"/>
          <w:sz w:val="28"/>
          <w:szCs w:val="28"/>
        </w:rPr>
        <w:t>ả</w:t>
      </w:r>
      <w:r w:rsidRPr="00A50385">
        <w:rPr>
          <w:rFonts w:cs="Times New Roman"/>
          <w:sz w:val="28"/>
          <w:szCs w:val="28"/>
        </w:rPr>
        <w:t xml:space="preserve"> các ho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t đ</w:t>
      </w:r>
      <w:r w:rsidRPr="00A50385">
        <w:rPr>
          <w:rFonts w:cs="Times New Roman"/>
          <w:sz w:val="28"/>
          <w:szCs w:val="28"/>
        </w:rPr>
        <w:t>ộ</w:t>
      </w:r>
      <w:r w:rsidRPr="00A50385">
        <w:rPr>
          <w:rFonts w:cs="Times New Roman"/>
          <w:sz w:val="28"/>
          <w:szCs w:val="28"/>
        </w:rPr>
        <w:t>ng phòng, ch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ng tác h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i c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a thu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 lá trên đ</w:t>
      </w:r>
      <w:r w:rsidRPr="00A50385">
        <w:rPr>
          <w:rFonts w:cs="Times New Roman"/>
          <w:sz w:val="28"/>
          <w:szCs w:val="28"/>
        </w:rPr>
        <w:t>ị</w:t>
      </w:r>
      <w:r w:rsidRPr="00A50385">
        <w:rPr>
          <w:rFonts w:cs="Times New Roman"/>
          <w:sz w:val="28"/>
          <w:szCs w:val="28"/>
        </w:rPr>
        <w:t>a bàn phư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ng, góp ph</w:t>
      </w:r>
      <w:r w:rsidRPr="00A50385">
        <w:rPr>
          <w:rFonts w:cs="Times New Roman"/>
          <w:sz w:val="28"/>
          <w:szCs w:val="28"/>
        </w:rPr>
        <w:t>ầ</w:t>
      </w:r>
      <w:r w:rsidRPr="00A50385">
        <w:rPr>
          <w:rFonts w:cs="Times New Roman"/>
          <w:sz w:val="28"/>
          <w:szCs w:val="28"/>
        </w:rPr>
        <w:t>n xây d</w:t>
      </w:r>
      <w:r w:rsidRPr="00A50385">
        <w:rPr>
          <w:rFonts w:cs="Times New Roman"/>
          <w:sz w:val="28"/>
          <w:szCs w:val="28"/>
        </w:rPr>
        <w:t>ự</w:t>
      </w:r>
      <w:r w:rsidRPr="00A50385">
        <w:rPr>
          <w:rFonts w:cs="Times New Roman"/>
          <w:sz w:val="28"/>
          <w:szCs w:val="28"/>
        </w:rPr>
        <w:t>ng môi trư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 s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ng trong lành, không khói thu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c, Tr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m Y t</w:t>
      </w:r>
      <w:r w:rsidRPr="00A50385">
        <w:rPr>
          <w:rFonts w:cs="Times New Roman"/>
          <w:sz w:val="28"/>
          <w:szCs w:val="28"/>
        </w:rPr>
        <w:t>ế</w:t>
      </w:r>
      <w:r w:rsidRPr="00A50385">
        <w:rPr>
          <w:rFonts w:cs="Times New Roman"/>
          <w:sz w:val="28"/>
          <w:szCs w:val="28"/>
        </w:rPr>
        <w:t xml:space="preserve"> phư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 Hi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 xml:space="preserve">p Thành kính trình 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y ban nhân dân phư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 xem xét, quy</w:t>
      </w:r>
      <w:r w:rsidRPr="00A50385">
        <w:rPr>
          <w:rFonts w:cs="Times New Roman"/>
          <w:sz w:val="28"/>
          <w:szCs w:val="28"/>
        </w:rPr>
        <w:t>ế</w:t>
      </w:r>
      <w:r w:rsidRPr="00A50385">
        <w:rPr>
          <w:rFonts w:cs="Times New Roman"/>
          <w:sz w:val="28"/>
          <w:szCs w:val="28"/>
        </w:rPr>
        <w:t>t đ</w:t>
      </w:r>
      <w:r w:rsidRPr="00A50385">
        <w:rPr>
          <w:rFonts w:cs="Times New Roman"/>
          <w:sz w:val="28"/>
          <w:szCs w:val="28"/>
        </w:rPr>
        <w:t>ị</w:t>
      </w:r>
      <w:r w:rsidRPr="00A50385">
        <w:rPr>
          <w:rFonts w:cs="Times New Roman"/>
          <w:sz w:val="28"/>
          <w:szCs w:val="28"/>
        </w:rPr>
        <w:t>nh thành l</w:t>
      </w:r>
      <w:r w:rsidRPr="00A50385">
        <w:rPr>
          <w:rFonts w:cs="Times New Roman"/>
          <w:sz w:val="28"/>
          <w:szCs w:val="28"/>
        </w:rPr>
        <w:t>ậ</w:t>
      </w:r>
      <w:r w:rsidRPr="00A50385">
        <w:rPr>
          <w:rFonts w:cs="Times New Roman"/>
          <w:sz w:val="28"/>
          <w:szCs w:val="28"/>
        </w:rPr>
        <w:t>p Ban Ch</w:t>
      </w:r>
      <w:r w:rsidRPr="00A50385">
        <w:rPr>
          <w:rFonts w:cs="Times New Roman"/>
          <w:sz w:val="28"/>
          <w:szCs w:val="28"/>
        </w:rPr>
        <w:t>ỉ</w:t>
      </w:r>
      <w:r w:rsidRPr="00A50385">
        <w:rPr>
          <w:rFonts w:cs="Times New Roman"/>
          <w:sz w:val="28"/>
          <w:szCs w:val="28"/>
        </w:rPr>
        <w:t xml:space="preserve"> đ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o phòng, ch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ng tác h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i c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a thu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 lá phư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 Hi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p Thành năm 2026, c</w:t>
      </w:r>
      <w:r w:rsidRPr="00A50385">
        <w:rPr>
          <w:rFonts w:cs="Times New Roman"/>
          <w:sz w:val="28"/>
          <w:szCs w:val="28"/>
        </w:rPr>
        <w:t>ụ</w:t>
      </w:r>
      <w:r w:rsidRPr="00A50385">
        <w:rPr>
          <w:rFonts w:cs="Times New Roman"/>
          <w:sz w:val="28"/>
          <w:szCs w:val="28"/>
        </w:rPr>
        <w:t xml:space="preserve"> th</w:t>
      </w:r>
      <w:r w:rsidRPr="00A50385">
        <w:rPr>
          <w:rFonts w:cs="Times New Roman"/>
          <w:sz w:val="28"/>
          <w:szCs w:val="28"/>
        </w:rPr>
        <w:t>ể</w:t>
      </w:r>
      <w:r w:rsidRPr="00A50385">
        <w:rPr>
          <w:rFonts w:cs="Times New Roman"/>
          <w:sz w:val="28"/>
          <w:szCs w:val="28"/>
        </w:rPr>
        <w:t xml:space="preserve"> như sau:</w:t>
      </w:r>
    </w:p>
    <w:p w14:paraId="25F0FED0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b/>
          <w:sz w:val="28"/>
          <w:szCs w:val="28"/>
        </w:rPr>
        <w:t>1. Tên g</w:t>
      </w:r>
      <w:r w:rsidRPr="00A50385">
        <w:rPr>
          <w:rFonts w:cs="Times New Roman"/>
          <w:b/>
          <w:sz w:val="28"/>
          <w:szCs w:val="28"/>
        </w:rPr>
        <w:t>ọ</w:t>
      </w:r>
      <w:r w:rsidRPr="00A50385">
        <w:rPr>
          <w:rFonts w:cs="Times New Roman"/>
          <w:b/>
          <w:sz w:val="28"/>
          <w:szCs w:val="28"/>
        </w:rPr>
        <w:t>i</w:t>
      </w:r>
    </w:p>
    <w:p w14:paraId="296C4B2E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>Ban Ch</w:t>
      </w:r>
      <w:r w:rsidRPr="00A50385">
        <w:rPr>
          <w:rFonts w:cs="Times New Roman"/>
          <w:sz w:val="28"/>
          <w:szCs w:val="28"/>
        </w:rPr>
        <w:t>ỉ</w:t>
      </w:r>
      <w:r w:rsidRPr="00A50385">
        <w:rPr>
          <w:rFonts w:cs="Times New Roman"/>
          <w:sz w:val="28"/>
          <w:szCs w:val="28"/>
        </w:rPr>
        <w:t xml:space="preserve"> đ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o phòng, ch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ng tác h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i c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a thu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 lá phư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 Hi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p Thành (sau đây g</w:t>
      </w:r>
      <w:r w:rsidRPr="00A50385">
        <w:rPr>
          <w:rFonts w:cs="Times New Roman"/>
          <w:sz w:val="28"/>
          <w:szCs w:val="28"/>
        </w:rPr>
        <w:t>ọ</w:t>
      </w:r>
      <w:r w:rsidRPr="00A50385">
        <w:rPr>
          <w:rFonts w:cs="Times New Roman"/>
          <w:sz w:val="28"/>
          <w:szCs w:val="28"/>
        </w:rPr>
        <w:t>i t</w:t>
      </w:r>
      <w:r w:rsidRPr="00A50385">
        <w:rPr>
          <w:rFonts w:cs="Times New Roman"/>
          <w:sz w:val="28"/>
          <w:szCs w:val="28"/>
        </w:rPr>
        <w:t>ắ</w:t>
      </w:r>
      <w:r w:rsidRPr="00A50385">
        <w:rPr>
          <w:rFonts w:cs="Times New Roman"/>
          <w:sz w:val="28"/>
          <w:szCs w:val="28"/>
        </w:rPr>
        <w:t>t là Ban Ch</w:t>
      </w:r>
      <w:r w:rsidRPr="00A50385">
        <w:rPr>
          <w:rFonts w:cs="Times New Roman"/>
          <w:sz w:val="28"/>
          <w:szCs w:val="28"/>
        </w:rPr>
        <w:t>ỉ</w:t>
      </w:r>
      <w:r w:rsidRPr="00A50385">
        <w:rPr>
          <w:rFonts w:cs="Times New Roman"/>
          <w:sz w:val="28"/>
          <w:szCs w:val="28"/>
        </w:rPr>
        <w:t xml:space="preserve"> đ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o).</w:t>
      </w:r>
    </w:p>
    <w:p w14:paraId="3A8CE07A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b/>
          <w:sz w:val="28"/>
          <w:szCs w:val="28"/>
        </w:rPr>
        <w:t>2. Thành ph</w:t>
      </w:r>
      <w:r w:rsidRPr="00A50385">
        <w:rPr>
          <w:rFonts w:cs="Times New Roman"/>
          <w:b/>
          <w:sz w:val="28"/>
          <w:szCs w:val="28"/>
        </w:rPr>
        <w:t>ầ</w:t>
      </w:r>
      <w:r w:rsidRPr="00A50385">
        <w:rPr>
          <w:rFonts w:cs="Times New Roman"/>
          <w:b/>
          <w:sz w:val="28"/>
          <w:szCs w:val="28"/>
        </w:rPr>
        <w:t>n Ban Ch</w:t>
      </w:r>
      <w:r w:rsidRPr="00A50385">
        <w:rPr>
          <w:rFonts w:cs="Times New Roman"/>
          <w:b/>
          <w:sz w:val="28"/>
          <w:szCs w:val="28"/>
        </w:rPr>
        <w:t>ỉ</w:t>
      </w:r>
      <w:r w:rsidRPr="00A50385">
        <w:rPr>
          <w:rFonts w:cs="Times New Roman"/>
          <w:b/>
          <w:sz w:val="28"/>
          <w:szCs w:val="28"/>
        </w:rPr>
        <w:t xml:space="preserve"> đ</w:t>
      </w:r>
      <w:r w:rsidRPr="00A50385">
        <w:rPr>
          <w:rFonts w:cs="Times New Roman"/>
          <w:b/>
          <w:sz w:val="28"/>
          <w:szCs w:val="28"/>
        </w:rPr>
        <w:t>ạ</w:t>
      </w:r>
      <w:r w:rsidRPr="00A50385">
        <w:rPr>
          <w:rFonts w:cs="Times New Roman"/>
          <w:b/>
          <w:sz w:val="28"/>
          <w:szCs w:val="28"/>
        </w:rPr>
        <w:t>o (d</w:t>
      </w:r>
      <w:r w:rsidRPr="00A50385">
        <w:rPr>
          <w:rFonts w:cs="Times New Roman"/>
          <w:b/>
          <w:sz w:val="28"/>
          <w:szCs w:val="28"/>
        </w:rPr>
        <w:t>ự</w:t>
      </w:r>
      <w:r w:rsidRPr="00A50385">
        <w:rPr>
          <w:rFonts w:cs="Times New Roman"/>
          <w:b/>
          <w:sz w:val="28"/>
          <w:szCs w:val="28"/>
        </w:rPr>
        <w:t xml:space="preserve"> ki</w:t>
      </w:r>
      <w:r w:rsidRPr="00A50385">
        <w:rPr>
          <w:rFonts w:cs="Times New Roman"/>
          <w:b/>
          <w:sz w:val="28"/>
          <w:szCs w:val="28"/>
        </w:rPr>
        <w:t>ế</w:t>
      </w:r>
      <w:r w:rsidRPr="00A50385">
        <w:rPr>
          <w:rFonts w:cs="Times New Roman"/>
          <w:b/>
          <w:sz w:val="28"/>
          <w:szCs w:val="28"/>
        </w:rPr>
        <w:t>n)</w:t>
      </w:r>
    </w:p>
    <w:p w14:paraId="498C8E13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>- Trư</w:t>
      </w:r>
      <w:r w:rsidRPr="00A50385">
        <w:rPr>
          <w:rFonts w:cs="Times New Roman"/>
          <w:sz w:val="28"/>
          <w:szCs w:val="28"/>
        </w:rPr>
        <w:t>ở</w:t>
      </w:r>
      <w:r w:rsidRPr="00A50385">
        <w:rPr>
          <w:rFonts w:cs="Times New Roman"/>
          <w:sz w:val="28"/>
          <w:szCs w:val="28"/>
        </w:rPr>
        <w:t xml:space="preserve">ng ban: Lãnh </w:t>
      </w:r>
      <w:r w:rsidRPr="00A50385">
        <w:rPr>
          <w:rFonts w:cs="Times New Roman"/>
          <w:sz w:val="28"/>
          <w:szCs w:val="28"/>
        </w:rPr>
        <w:t>đ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 xml:space="preserve">o 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y ban nhân dân phư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ng.</w:t>
      </w:r>
    </w:p>
    <w:p w14:paraId="30333C01" w14:textId="27A06C9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>- Phó Trư</w:t>
      </w:r>
      <w:r w:rsidRPr="00A50385">
        <w:rPr>
          <w:rFonts w:cs="Times New Roman"/>
          <w:sz w:val="28"/>
          <w:szCs w:val="28"/>
        </w:rPr>
        <w:t>ở</w:t>
      </w:r>
      <w:r w:rsidRPr="00A50385">
        <w:rPr>
          <w:rFonts w:cs="Times New Roman"/>
          <w:sz w:val="28"/>
          <w:szCs w:val="28"/>
        </w:rPr>
        <w:t>ng ban thư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 tr</w:t>
      </w:r>
      <w:r w:rsidRPr="00A50385">
        <w:rPr>
          <w:rFonts w:cs="Times New Roman"/>
          <w:sz w:val="28"/>
          <w:szCs w:val="28"/>
        </w:rPr>
        <w:t>ự</w:t>
      </w:r>
      <w:r w:rsidRPr="00A50385">
        <w:rPr>
          <w:rFonts w:cs="Times New Roman"/>
          <w:sz w:val="28"/>
          <w:szCs w:val="28"/>
        </w:rPr>
        <w:t xml:space="preserve">c: </w:t>
      </w:r>
      <w:r w:rsidR="00422937">
        <w:rPr>
          <w:rFonts w:cs="Times New Roman"/>
          <w:sz w:val="28"/>
          <w:szCs w:val="28"/>
        </w:rPr>
        <w:t>Giám</w:t>
      </w:r>
      <w:r w:rsidR="00422937">
        <w:rPr>
          <w:rFonts w:cs="Times New Roman"/>
          <w:sz w:val="28"/>
          <w:szCs w:val="28"/>
          <w:lang w:val="vi-VN"/>
        </w:rPr>
        <w:t xml:space="preserve"> đốc Trạm </w:t>
      </w:r>
      <w:r w:rsidRPr="00A50385">
        <w:rPr>
          <w:rFonts w:cs="Times New Roman"/>
          <w:sz w:val="28"/>
          <w:szCs w:val="28"/>
        </w:rPr>
        <w:t>Y t</w:t>
      </w:r>
      <w:r w:rsidRPr="00A50385">
        <w:rPr>
          <w:rFonts w:cs="Times New Roman"/>
          <w:sz w:val="28"/>
          <w:szCs w:val="28"/>
        </w:rPr>
        <w:t>ế</w:t>
      </w:r>
      <w:r w:rsidRPr="00A50385">
        <w:rPr>
          <w:rFonts w:cs="Times New Roman"/>
          <w:sz w:val="28"/>
          <w:szCs w:val="28"/>
        </w:rPr>
        <w:t xml:space="preserve"> phư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ng.</w:t>
      </w:r>
    </w:p>
    <w:p w14:paraId="3891C8AE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 xml:space="preserve">- Các 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y viên:</w:t>
      </w:r>
    </w:p>
    <w:p w14:paraId="4BCC9EA4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 xml:space="preserve">  + Công ch</w:t>
      </w:r>
      <w:r w:rsidRPr="00A50385">
        <w:rPr>
          <w:rFonts w:cs="Times New Roman"/>
          <w:sz w:val="28"/>
          <w:szCs w:val="28"/>
        </w:rPr>
        <w:t>ứ</w:t>
      </w:r>
      <w:r w:rsidRPr="00A50385">
        <w:rPr>
          <w:rFonts w:cs="Times New Roman"/>
          <w:sz w:val="28"/>
          <w:szCs w:val="28"/>
        </w:rPr>
        <w:t>c Văn hóa – Xã h</w:t>
      </w:r>
      <w:r w:rsidRPr="00A50385">
        <w:rPr>
          <w:rFonts w:cs="Times New Roman"/>
          <w:sz w:val="28"/>
          <w:szCs w:val="28"/>
        </w:rPr>
        <w:t>ộ</w:t>
      </w:r>
      <w:r w:rsidRPr="00A50385">
        <w:rPr>
          <w:rFonts w:cs="Times New Roman"/>
          <w:sz w:val="28"/>
          <w:szCs w:val="28"/>
        </w:rPr>
        <w:t>i phư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ng;</w:t>
      </w:r>
    </w:p>
    <w:p w14:paraId="03EED4D8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 xml:space="preserve">  + Ch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 xml:space="preserve"> t</w:t>
      </w:r>
      <w:r w:rsidRPr="00A50385">
        <w:rPr>
          <w:rFonts w:cs="Times New Roman"/>
          <w:sz w:val="28"/>
          <w:szCs w:val="28"/>
        </w:rPr>
        <w:t>ị</w:t>
      </w:r>
      <w:r w:rsidRPr="00A50385">
        <w:rPr>
          <w:rFonts w:cs="Times New Roman"/>
          <w:sz w:val="28"/>
          <w:szCs w:val="28"/>
        </w:rPr>
        <w:t xml:space="preserve">ch 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y ban M</w:t>
      </w:r>
      <w:r w:rsidRPr="00A50385">
        <w:rPr>
          <w:rFonts w:cs="Times New Roman"/>
          <w:sz w:val="28"/>
          <w:szCs w:val="28"/>
        </w:rPr>
        <w:t>ặ</w:t>
      </w:r>
      <w:r w:rsidRPr="00A50385">
        <w:rPr>
          <w:rFonts w:cs="Times New Roman"/>
          <w:sz w:val="28"/>
          <w:szCs w:val="28"/>
        </w:rPr>
        <w:t>t tr</w:t>
      </w:r>
      <w:r w:rsidRPr="00A50385">
        <w:rPr>
          <w:rFonts w:cs="Times New Roman"/>
          <w:sz w:val="28"/>
          <w:szCs w:val="28"/>
        </w:rPr>
        <w:t>ậ</w:t>
      </w:r>
      <w:r w:rsidRPr="00A50385">
        <w:rPr>
          <w:rFonts w:cs="Times New Roman"/>
          <w:sz w:val="28"/>
          <w:szCs w:val="28"/>
        </w:rPr>
        <w:t>n T</w:t>
      </w:r>
      <w:r w:rsidRPr="00A50385">
        <w:rPr>
          <w:rFonts w:cs="Times New Roman"/>
          <w:sz w:val="28"/>
          <w:szCs w:val="28"/>
        </w:rPr>
        <w:t>ổ</w:t>
      </w:r>
      <w:r w:rsidRPr="00A50385">
        <w:rPr>
          <w:rFonts w:cs="Times New Roman"/>
          <w:sz w:val="28"/>
          <w:szCs w:val="28"/>
        </w:rPr>
        <w:t xml:space="preserve"> qu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 Vi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t Nam phư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ng;</w:t>
      </w:r>
    </w:p>
    <w:p w14:paraId="7C681F15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lastRenderedPageBreak/>
        <w:t xml:space="preserve">  + Ch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 xml:space="preserve"> t</w:t>
      </w:r>
      <w:r w:rsidRPr="00A50385">
        <w:rPr>
          <w:rFonts w:cs="Times New Roman"/>
          <w:sz w:val="28"/>
          <w:szCs w:val="28"/>
        </w:rPr>
        <w:t>ị</w:t>
      </w:r>
      <w:r w:rsidRPr="00A50385">
        <w:rPr>
          <w:rFonts w:cs="Times New Roman"/>
          <w:sz w:val="28"/>
          <w:szCs w:val="28"/>
        </w:rPr>
        <w:t>ch H</w:t>
      </w:r>
      <w:r w:rsidRPr="00A50385">
        <w:rPr>
          <w:rFonts w:cs="Times New Roman"/>
          <w:sz w:val="28"/>
          <w:szCs w:val="28"/>
        </w:rPr>
        <w:t>ộ</w:t>
      </w:r>
      <w:r w:rsidRPr="00A50385">
        <w:rPr>
          <w:rFonts w:cs="Times New Roman"/>
          <w:sz w:val="28"/>
          <w:szCs w:val="28"/>
        </w:rPr>
        <w:t>i Liên hi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p Ph</w:t>
      </w:r>
      <w:r w:rsidRPr="00A50385">
        <w:rPr>
          <w:rFonts w:cs="Times New Roman"/>
          <w:sz w:val="28"/>
          <w:szCs w:val="28"/>
        </w:rPr>
        <w:t>ụ</w:t>
      </w:r>
      <w:r w:rsidRPr="00A50385">
        <w:rPr>
          <w:rFonts w:cs="Times New Roman"/>
          <w:sz w:val="28"/>
          <w:szCs w:val="28"/>
        </w:rPr>
        <w:t xml:space="preserve"> n</w:t>
      </w:r>
      <w:r w:rsidRPr="00A50385">
        <w:rPr>
          <w:rFonts w:cs="Times New Roman"/>
          <w:sz w:val="28"/>
          <w:szCs w:val="28"/>
        </w:rPr>
        <w:t>ữ</w:t>
      </w:r>
      <w:r w:rsidRPr="00A50385">
        <w:rPr>
          <w:rFonts w:cs="Times New Roman"/>
          <w:sz w:val="28"/>
          <w:szCs w:val="28"/>
        </w:rPr>
        <w:t xml:space="preserve"> phư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ng;</w:t>
      </w:r>
    </w:p>
    <w:p w14:paraId="417D66CF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 xml:space="preserve">  + Bí thư Đoàn Thanh</w:t>
      </w:r>
      <w:r w:rsidRPr="00A50385">
        <w:rPr>
          <w:rFonts w:cs="Times New Roman"/>
          <w:sz w:val="28"/>
          <w:szCs w:val="28"/>
        </w:rPr>
        <w:t xml:space="preserve"> niên C</w:t>
      </w:r>
      <w:r w:rsidRPr="00A50385">
        <w:rPr>
          <w:rFonts w:cs="Times New Roman"/>
          <w:sz w:val="28"/>
          <w:szCs w:val="28"/>
        </w:rPr>
        <w:t>ộ</w:t>
      </w:r>
      <w:r w:rsidRPr="00A50385">
        <w:rPr>
          <w:rFonts w:cs="Times New Roman"/>
          <w:sz w:val="28"/>
          <w:szCs w:val="28"/>
        </w:rPr>
        <w:t>ng s</w:t>
      </w:r>
      <w:r w:rsidRPr="00A50385">
        <w:rPr>
          <w:rFonts w:cs="Times New Roman"/>
          <w:sz w:val="28"/>
          <w:szCs w:val="28"/>
        </w:rPr>
        <w:t>ả</w:t>
      </w:r>
      <w:r w:rsidRPr="00A50385">
        <w:rPr>
          <w:rFonts w:cs="Times New Roman"/>
          <w:sz w:val="28"/>
          <w:szCs w:val="28"/>
        </w:rPr>
        <w:t>n H</w:t>
      </w:r>
      <w:r w:rsidRPr="00A50385">
        <w:rPr>
          <w:rFonts w:cs="Times New Roman"/>
          <w:sz w:val="28"/>
          <w:szCs w:val="28"/>
        </w:rPr>
        <w:t>ồ</w:t>
      </w:r>
      <w:r w:rsidRPr="00A50385">
        <w:rPr>
          <w:rFonts w:cs="Times New Roman"/>
          <w:sz w:val="28"/>
          <w:szCs w:val="28"/>
        </w:rPr>
        <w:t xml:space="preserve"> Chí Minh phư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ng;</w:t>
      </w:r>
    </w:p>
    <w:p w14:paraId="02DDE88C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 xml:space="preserve">  + Ch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 xml:space="preserve"> t</w:t>
      </w:r>
      <w:r w:rsidRPr="00A50385">
        <w:rPr>
          <w:rFonts w:cs="Times New Roman"/>
          <w:sz w:val="28"/>
          <w:szCs w:val="28"/>
        </w:rPr>
        <w:t>ị</w:t>
      </w:r>
      <w:r w:rsidRPr="00A50385">
        <w:rPr>
          <w:rFonts w:cs="Times New Roman"/>
          <w:sz w:val="28"/>
          <w:szCs w:val="28"/>
        </w:rPr>
        <w:t>ch H</w:t>
      </w:r>
      <w:r w:rsidRPr="00A50385">
        <w:rPr>
          <w:rFonts w:cs="Times New Roman"/>
          <w:sz w:val="28"/>
          <w:szCs w:val="28"/>
        </w:rPr>
        <w:t>ộ</w:t>
      </w:r>
      <w:r w:rsidRPr="00A50385">
        <w:rPr>
          <w:rFonts w:cs="Times New Roman"/>
          <w:sz w:val="28"/>
          <w:szCs w:val="28"/>
        </w:rPr>
        <w:t>i C</w:t>
      </w:r>
      <w:r w:rsidRPr="00A50385">
        <w:rPr>
          <w:rFonts w:cs="Times New Roman"/>
          <w:sz w:val="28"/>
          <w:szCs w:val="28"/>
        </w:rPr>
        <w:t>ự</w:t>
      </w:r>
      <w:r w:rsidRPr="00A50385">
        <w:rPr>
          <w:rFonts w:cs="Times New Roman"/>
          <w:sz w:val="28"/>
          <w:szCs w:val="28"/>
        </w:rPr>
        <w:t>u chi</w:t>
      </w:r>
      <w:r w:rsidRPr="00A50385">
        <w:rPr>
          <w:rFonts w:cs="Times New Roman"/>
          <w:sz w:val="28"/>
          <w:szCs w:val="28"/>
        </w:rPr>
        <w:t>ế</w:t>
      </w:r>
      <w:r w:rsidRPr="00A50385">
        <w:rPr>
          <w:rFonts w:cs="Times New Roman"/>
          <w:sz w:val="28"/>
          <w:szCs w:val="28"/>
        </w:rPr>
        <w:t>n binh phư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ng;</w:t>
      </w:r>
    </w:p>
    <w:p w14:paraId="162EF211" w14:textId="5BA59178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 xml:space="preserve">  + Hi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u trư</w:t>
      </w:r>
      <w:r w:rsidRPr="00A50385">
        <w:rPr>
          <w:rFonts w:cs="Times New Roman"/>
          <w:sz w:val="28"/>
          <w:szCs w:val="28"/>
        </w:rPr>
        <w:t>ở</w:t>
      </w:r>
      <w:r w:rsidRPr="00A50385">
        <w:rPr>
          <w:rFonts w:cs="Times New Roman"/>
          <w:sz w:val="28"/>
          <w:szCs w:val="28"/>
        </w:rPr>
        <w:t>ng các trư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 M</w:t>
      </w:r>
      <w:r w:rsidRPr="00A50385">
        <w:rPr>
          <w:rFonts w:cs="Times New Roman"/>
          <w:sz w:val="28"/>
          <w:szCs w:val="28"/>
        </w:rPr>
        <w:t>ầ</w:t>
      </w:r>
      <w:r w:rsidRPr="00A50385">
        <w:rPr>
          <w:rFonts w:cs="Times New Roman"/>
          <w:sz w:val="28"/>
          <w:szCs w:val="28"/>
        </w:rPr>
        <w:t>m non, Ti</w:t>
      </w:r>
      <w:r w:rsidRPr="00A50385">
        <w:rPr>
          <w:rFonts w:cs="Times New Roman"/>
          <w:sz w:val="28"/>
          <w:szCs w:val="28"/>
        </w:rPr>
        <w:t>ể</w:t>
      </w:r>
      <w:r w:rsidRPr="00A50385">
        <w:rPr>
          <w:rFonts w:cs="Times New Roman"/>
          <w:sz w:val="28"/>
          <w:szCs w:val="28"/>
        </w:rPr>
        <w:t>u h</w:t>
      </w:r>
      <w:r w:rsidRPr="00A50385">
        <w:rPr>
          <w:rFonts w:cs="Times New Roman"/>
          <w:sz w:val="28"/>
          <w:szCs w:val="28"/>
        </w:rPr>
        <w:t>ọ</w:t>
      </w:r>
      <w:r w:rsidRPr="00A50385">
        <w:rPr>
          <w:rFonts w:cs="Times New Roman"/>
          <w:sz w:val="28"/>
          <w:szCs w:val="28"/>
        </w:rPr>
        <w:t xml:space="preserve">c, Trung </w:t>
      </w:r>
      <w:r w:rsidR="004036E7">
        <w:rPr>
          <w:rFonts w:cs="Times New Roman"/>
          <w:sz w:val="28"/>
          <w:szCs w:val="28"/>
        </w:rPr>
        <w:t>học</w:t>
      </w:r>
      <w:r w:rsidRPr="00A50385">
        <w:rPr>
          <w:rFonts w:cs="Times New Roman"/>
          <w:sz w:val="28"/>
          <w:szCs w:val="28"/>
        </w:rPr>
        <w:t xml:space="preserve"> cơ </w:t>
      </w:r>
      <w:r w:rsidR="004036E7">
        <w:rPr>
          <w:rFonts w:cs="Times New Roman"/>
          <w:sz w:val="28"/>
          <w:szCs w:val="28"/>
        </w:rPr>
        <w:t>sở</w:t>
      </w:r>
      <w:r w:rsidR="004036E7">
        <w:rPr>
          <w:rFonts w:cs="Times New Roman"/>
          <w:sz w:val="28"/>
          <w:szCs w:val="28"/>
          <w:lang w:val="vi-VN"/>
        </w:rPr>
        <w:t xml:space="preserve"> </w:t>
      </w:r>
      <w:r w:rsidRPr="00A50385">
        <w:rPr>
          <w:rFonts w:cs="Times New Roman"/>
          <w:sz w:val="28"/>
          <w:szCs w:val="28"/>
        </w:rPr>
        <w:t>trên đ</w:t>
      </w:r>
      <w:r w:rsidRPr="00A50385">
        <w:rPr>
          <w:rFonts w:cs="Times New Roman"/>
          <w:sz w:val="28"/>
          <w:szCs w:val="28"/>
        </w:rPr>
        <w:t>ị</w:t>
      </w:r>
      <w:r w:rsidRPr="00A50385">
        <w:rPr>
          <w:rFonts w:cs="Times New Roman"/>
          <w:sz w:val="28"/>
          <w:szCs w:val="28"/>
        </w:rPr>
        <w:t>a bàn;</w:t>
      </w:r>
    </w:p>
    <w:p w14:paraId="22093A4A" w14:textId="2E79DAEF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 xml:space="preserve">  + Trư</w:t>
      </w:r>
      <w:r w:rsidRPr="00A50385">
        <w:rPr>
          <w:rFonts w:cs="Times New Roman"/>
          <w:sz w:val="28"/>
          <w:szCs w:val="28"/>
        </w:rPr>
        <w:t>ở</w:t>
      </w:r>
      <w:r w:rsidRPr="00A50385">
        <w:rPr>
          <w:rFonts w:cs="Times New Roman"/>
          <w:sz w:val="28"/>
          <w:szCs w:val="28"/>
        </w:rPr>
        <w:t xml:space="preserve">ng các </w:t>
      </w:r>
      <w:r w:rsidR="001A3BB9">
        <w:rPr>
          <w:rFonts w:cs="Times New Roman"/>
          <w:sz w:val="28"/>
          <w:szCs w:val="28"/>
        </w:rPr>
        <w:t>khóm</w:t>
      </w:r>
      <w:r w:rsidRPr="00A50385">
        <w:rPr>
          <w:rFonts w:cs="Times New Roman"/>
          <w:sz w:val="28"/>
          <w:szCs w:val="28"/>
        </w:rPr>
        <w:t>;</w:t>
      </w:r>
    </w:p>
    <w:p w14:paraId="570DF7A2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 xml:space="preserve">  + M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i đ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i di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n Công an phư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 tham gia.</w:t>
      </w:r>
    </w:p>
    <w:p w14:paraId="4DE1D805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>- Thư ký: Cán b</w:t>
      </w:r>
      <w:r w:rsidRPr="00A50385">
        <w:rPr>
          <w:rFonts w:cs="Times New Roman"/>
          <w:sz w:val="28"/>
          <w:szCs w:val="28"/>
        </w:rPr>
        <w:t>ộ</w:t>
      </w:r>
      <w:r w:rsidRPr="00A50385">
        <w:rPr>
          <w:rFonts w:cs="Times New Roman"/>
          <w:sz w:val="28"/>
          <w:szCs w:val="28"/>
        </w:rPr>
        <w:t xml:space="preserve"> ph</w:t>
      </w:r>
      <w:r w:rsidRPr="00A50385">
        <w:rPr>
          <w:rFonts w:cs="Times New Roman"/>
          <w:sz w:val="28"/>
          <w:szCs w:val="28"/>
        </w:rPr>
        <w:t>ụ</w:t>
      </w:r>
      <w:r w:rsidRPr="00A50385">
        <w:rPr>
          <w:rFonts w:cs="Times New Roman"/>
          <w:sz w:val="28"/>
          <w:szCs w:val="28"/>
        </w:rPr>
        <w:t xml:space="preserve"> trách chương trình ph</w:t>
      </w:r>
      <w:r w:rsidRPr="00A50385">
        <w:rPr>
          <w:rFonts w:cs="Times New Roman"/>
          <w:sz w:val="28"/>
          <w:szCs w:val="28"/>
        </w:rPr>
        <w:t>òng, ch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ng tác h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i c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a thu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 lá thu</w:t>
      </w:r>
      <w:r w:rsidRPr="00A50385">
        <w:rPr>
          <w:rFonts w:cs="Times New Roman"/>
          <w:sz w:val="28"/>
          <w:szCs w:val="28"/>
        </w:rPr>
        <w:t>ộ</w:t>
      </w:r>
      <w:r w:rsidRPr="00A50385">
        <w:rPr>
          <w:rFonts w:cs="Times New Roman"/>
          <w:sz w:val="28"/>
          <w:szCs w:val="28"/>
        </w:rPr>
        <w:t>c Tr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m Y t</w:t>
      </w:r>
      <w:r w:rsidRPr="00A50385">
        <w:rPr>
          <w:rFonts w:cs="Times New Roman"/>
          <w:sz w:val="28"/>
          <w:szCs w:val="28"/>
        </w:rPr>
        <w:t>ế</w:t>
      </w:r>
      <w:r w:rsidRPr="00A50385">
        <w:rPr>
          <w:rFonts w:cs="Times New Roman"/>
          <w:sz w:val="28"/>
          <w:szCs w:val="28"/>
        </w:rPr>
        <w:t xml:space="preserve"> phư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ng.</w:t>
      </w:r>
    </w:p>
    <w:p w14:paraId="6C290D4F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b/>
          <w:sz w:val="28"/>
          <w:szCs w:val="28"/>
        </w:rPr>
        <w:t>3. Nhi</w:t>
      </w:r>
      <w:r w:rsidRPr="00A50385">
        <w:rPr>
          <w:rFonts w:cs="Times New Roman"/>
          <w:b/>
          <w:sz w:val="28"/>
          <w:szCs w:val="28"/>
        </w:rPr>
        <w:t>ệ</w:t>
      </w:r>
      <w:r w:rsidRPr="00A50385">
        <w:rPr>
          <w:rFonts w:cs="Times New Roman"/>
          <w:b/>
          <w:sz w:val="28"/>
          <w:szCs w:val="28"/>
        </w:rPr>
        <w:t>m v</w:t>
      </w:r>
      <w:r w:rsidRPr="00A50385">
        <w:rPr>
          <w:rFonts w:cs="Times New Roman"/>
          <w:b/>
          <w:sz w:val="28"/>
          <w:szCs w:val="28"/>
        </w:rPr>
        <w:t>ụ</w:t>
      </w:r>
      <w:r w:rsidRPr="00A50385">
        <w:rPr>
          <w:rFonts w:cs="Times New Roman"/>
          <w:b/>
          <w:sz w:val="28"/>
          <w:szCs w:val="28"/>
        </w:rPr>
        <w:t xml:space="preserve"> c</w:t>
      </w:r>
      <w:r w:rsidRPr="00A50385">
        <w:rPr>
          <w:rFonts w:cs="Times New Roman"/>
          <w:b/>
          <w:sz w:val="28"/>
          <w:szCs w:val="28"/>
        </w:rPr>
        <w:t>ủ</w:t>
      </w:r>
      <w:r w:rsidRPr="00A50385">
        <w:rPr>
          <w:rFonts w:cs="Times New Roman"/>
          <w:b/>
          <w:sz w:val="28"/>
          <w:szCs w:val="28"/>
        </w:rPr>
        <w:t>a Ban Ch</w:t>
      </w:r>
      <w:r w:rsidRPr="00A50385">
        <w:rPr>
          <w:rFonts w:cs="Times New Roman"/>
          <w:b/>
          <w:sz w:val="28"/>
          <w:szCs w:val="28"/>
        </w:rPr>
        <w:t>ỉ</w:t>
      </w:r>
      <w:r w:rsidRPr="00A50385">
        <w:rPr>
          <w:rFonts w:cs="Times New Roman"/>
          <w:b/>
          <w:sz w:val="28"/>
          <w:szCs w:val="28"/>
        </w:rPr>
        <w:t xml:space="preserve"> đ</w:t>
      </w:r>
      <w:r w:rsidRPr="00A50385">
        <w:rPr>
          <w:rFonts w:cs="Times New Roman"/>
          <w:b/>
          <w:sz w:val="28"/>
          <w:szCs w:val="28"/>
        </w:rPr>
        <w:t>ạ</w:t>
      </w:r>
      <w:r w:rsidRPr="00A50385">
        <w:rPr>
          <w:rFonts w:cs="Times New Roman"/>
          <w:b/>
          <w:sz w:val="28"/>
          <w:szCs w:val="28"/>
        </w:rPr>
        <w:t>o</w:t>
      </w:r>
    </w:p>
    <w:p w14:paraId="7DF07333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 xml:space="preserve">- Tham mưu cho 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y ban nhân dân phư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 xây d</w:t>
      </w:r>
      <w:r w:rsidRPr="00A50385">
        <w:rPr>
          <w:rFonts w:cs="Times New Roman"/>
          <w:sz w:val="28"/>
          <w:szCs w:val="28"/>
        </w:rPr>
        <w:t>ự</w:t>
      </w:r>
      <w:r w:rsidRPr="00A50385">
        <w:rPr>
          <w:rFonts w:cs="Times New Roman"/>
          <w:sz w:val="28"/>
          <w:szCs w:val="28"/>
        </w:rPr>
        <w:t>ng k</w:t>
      </w:r>
      <w:r w:rsidRPr="00A50385">
        <w:rPr>
          <w:rFonts w:cs="Times New Roman"/>
          <w:sz w:val="28"/>
          <w:szCs w:val="28"/>
        </w:rPr>
        <w:t>ế</w:t>
      </w:r>
      <w:r w:rsidRPr="00A50385">
        <w:rPr>
          <w:rFonts w:cs="Times New Roman"/>
          <w:sz w:val="28"/>
          <w:szCs w:val="28"/>
        </w:rPr>
        <w:t xml:space="preserve"> ho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ch và t</w:t>
      </w:r>
      <w:r w:rsidRPr="00A50385">
        <w:rPr>
          <w:rFonts w:cs="Times New Roman"/>
          <w:sz w:val="28"/>
          <w:szCs w:val="28"/>
        </w:rPr>
        <w:t>ổ</w:t>
      </w:r>
      <w:r w:rsidRPr="00A50385">
        <w:rPr>
          <w:rFonts w:cs="Times New Roman"/>
          <w:sz w:val="28"/>
          <w:szCs w:val="28"/>
        </w:rPr>
        <w:t xml:space="preserve"> ch</w:t>
      </w:r>
      <w:r w:rsidRPr="00A50385">
        <w:rPr>
          <w:rFonts w:cs="Times New Roman"/>
          <w:sz w:val="28"/>
          <w:szCs w:val="28"/>
        </w:rPr>
        <w:t>ứ</w:t>
      </w:r>
      <w:r w:rsidRPr="00A50385">
        <w:rPr>
          <w:rFonts w:cs="Times New Roman"/>
          <w:sz w:val="28"/>
          <w:szCs w:val="28"/>
        </w:rPr>
        <w:t>c tri</w:t>
      </w:r>
      <w:r w:rsidRPr="00A50385">
        <w:rPr>
          <w:rFonts w:cs="Times New Roman"/>
          <w:sz w:val="28"/>
          <w:szCs w:val="28"/>
        </w:rPr>
        <w:t>ể</w:t>
      </w:r>
      <w:r w:rsidRPr="00A50385">
        <w:rPr>
          <w:rFonts w:cs="Times New Roman"/>
          <w:sz w:val="28"/>
          <w:szCs w:val="28"/>
        </w:rPr>
        <w:t>n khai th</w:t>
      </w:r>
      <w:r w:rsidRPr="00A50385">
        <w:rPr>
          <w:rFonts w:cs="Times New Roman"/>
          <w:sz w:val="28"/>
          <w:szCs w:val="28"/>
        </w:rPr>
        <w:t>ự</w:t>
      </w:r>
      <w:r w:rsidRPr="00A50385">
        <w:rPr>
          <w:rFonts w:cs="Times New Roman"/>
          <w:sz w:val="28"/>
          <w:szCs w:val="28"/>
        </w:rPr>
        <w:t>c hi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n hi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u qu</w:t>
      </w:r>
      <w:r w:rsidRPr="00A50385">
        <w:rPr>
          <w:rFonts w:cs="Times New Roman"/>
          <w:sz w:val="28"/>
          <w:szCs w:val="28"/>
        </w:rPr>
        <w:t>ả</w:t>
      </w:r>
      <w:r w:rsidRPr="00A50385">
        <w:rPr>
          <w:rFonts w:cs="Times New Roman"/>
          <w:sz w:val="28"/>
          <w:szCs w:val="28"/>
        </w:rPr>
        <w:t xml:space="preserve"> công tác phòng, ch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ng tác h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i c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a thu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 lá t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i đ</w:t>
      </w:r>
      <w:r w:rsidRPr="00A50385">
        <w:rPr>
          <w:rFonts w:cs="Times New Roman"/>
          <w:sz w:val="28"/>
          <w:szCs w:val="28"/>
        </w:rPr>
        <w:t>ị</w:t>
      </w:r>
      <w:r w:rsidRPr="00A50385">
        <w:rPr>
          <w:rFonts w:cs="Times New Roman"/>
          <w:sz w:val="28"/>
          <w:szCs w:val="28"/>
        </w:rPr>
        <w:t>a phương.</w:t>
      </w:r>
    </w:p>
    <w:p w14:paraId="0C807420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>- Ch</w:t>
      </w:r>
      <w:r w:rsidRPr="00A50385">
        <w:rPr>
          <w:rFonts w:cs="Times New Roman"/>
          <w:sz w:val="28"/>
          <w:szCs w:val="28"/>
        </w:rPr>
        <w:t>ỉ</w:t>
      </w:r>
      <w:r w:rsidRPr="00A50385">
        <w:rPr>
          <w:rFonts w:cs="Times New Roman"/>
          <w:sz w:val="28"/>
          <w:szCs w:val="28"/>
        </w:rPr>
        <w:t xml:space="preserve"> đ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o, đôn đ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 và ph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i h</w:t>
      </w:r>
      <w:r w:rsidRPr="00A50385">
        <w:rPr>
          <w:rFonts w:cs="Times New Roman"/>
          <w:sz w:val="28"/>
          <w:szCs w:val="28"/>
        </w:rPr>
        <w:t>ợ</w:t>
      </w:r>
      <w:r w:rsidRPr="00A50385">
        <w:rPr>
          <w:rFonts w:cs="Times New Roman"/>
          <w:sz w:val="28"/>
          <w:szCs w:val="28"/>
        </w:rPr>
        <w:t>p ho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t đ</w:t>
      </w:r>
      <w:r w:rsidRPr="00A50385">
        <w:rPr>
          <w:rFonts w:cs="Times New Roman"/>
          <w:sz w:val="28"/>
          <w:szCs w:val="28"/>
        </w:rPr>
        <w:t>ộ</w:t>
      </w:r>
      <w:r w:rsidRPr="00A50385">
        <w:rPr>
          <w:rFonts w:cs="Times New Roman"/>
          <w:sz w:val="28"/>
          <w:szCs w:val="28"/>
        </w:rPr>
        <w:t>ng gi</w:t>
      </w:r>
      <w:r w:rsidRPr="00A50385">
        <w:rPr>
          <w:rFonts w:cs="Times New Roman"/>
          <w:sz w:val="28"/>
          <w:szCs w:val="28"/>
        </w:rPr>
        <w:t>ữ</w:t>
      </w:r>
      <w:r w:rsidRPr="00A50385">
        <w:rPr>
          <w:rFonts w:cs="Times New Roman"/>
          <w:sz w:val="28"/>
          <w:szCs w:val="28"/>
        </w:rPr>
        <w:t>a các ban, ngành, đoàn th</w:t>
      </w:r>
      <w:r w:rsidRPr="00A50385">
        <w:rPr>
          <w:rFonts w:cs="Times New Roman"/>
          <w:sz w:val="28"/>
          <w:szCs w:val="28"/>
        </w:rPr>
        <w:t>ể</w:t>
      </w:r>
      <w:r w:rsidRPr="00A50385">
        <w:rPr>
          <w:rFonts w:cs="Times New Roman"/>
          <w:sz w:val="28"/>
          <w:szCs w:val="28"/>
        </w:rPr>
        <w:t xml:space="preserve"> trong vi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c th</w:t>
      </w:r>
      <w:r w:rsidRPr="00A50385">
        <w:rPr>
          <w:rFonts w:cs="Times New Roman"/>
          <w:sz w:val="28"/>
          <w:szCs w:val="28"/>
        </w:rPr>
        <w:t>ự</w:t>
      </w:r>
      <w:r w:rsidRPr="00A50385">
        <w:rPr>
          <w:rFonts w:cs="Times New Roman"/>
          <w:sz w:val="28"/>
          <w:szCs w:val="28"/>
        </w:rPr>
        <w:t>c hi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n các quy đ</w:t>
      </w:r>
      <w:r w:rsidRPr="00A50385">
        <w:rPr>
          <w:rFonts w:cs="Times New Roman"/>
          <w:sz w:val="28"/>
          <w:szCs w:val="28"/>
        </w:rPr>
        <w:t>ị</w:t>
      </w:r>
      <w:r w:rsidRPr="00A50385">
        <w:rPr>
          <w:rFonts w:cs="Times New Roman"/>
          <w:sz w:val="28"/>
          <w:szCs w:val="28"/>
        </w:rPr>
        <w:t>nh c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a pháp lu</w:t>
      </w:r>
      <w:r w:rsidRPr="00A50385">
        <w:rPr>
          <w:rFonts w:cs="Times New Roman"/>
          <w:sz w:val="28"/>
          <w:szCs w:val="28"/>
        </w:rPr>
        <w:t>ậ</w:t>
      </w:r>
      <w:r w:rsidRPr="00A50385">
        <w:rPr>
          <w:rFonts w:cs="Times New Roman"/>
          <w:sz w:val="28"/>
          <w:szCs w:val="28"/>
        </w:rPr>
        <w:t>t v</w:t>
      </w:r>
      <w:r w:rsidRPr="00A50385">
        <w:rPr>
          <w:rFonts w:cs="Times New Roman"/>
          <w:sz w:val="28"/>
          <w:szCs w:val="28"/>
        </w:rPr>
        <w:t>ề</w:t>
      </w:r>
      <w:r w:rsidRPr="00A50385">
        <w:rPr>
          <w:rFonts w:cs="Times New Roman"/>
          <w:sz w:val="28"/>
          <w:szCs w:val="28"/>
        </w:rPr>
        <w:t xml:space="preserve"> phòng, ch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ng tác h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i c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a thu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 lá.</w:t>
      </w:r>
    </w:p>
    <w:p w14:paraId="36F3A832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>- T</w:t>
      </w:r>
      <w:r w:rsidRPr="00A50385">
        <w:rPr>
          <w:rFonts w:cs="Times New Roman"/>
          <w:sz w:val="28"/>
          <w:szCs w:val="28"/>
        </w:rPr>
        <w:t>ổ</w:t>
      </w:r>
      <w:r w:rsidRPr="00A50385">
        <w:rPr>
          <w:rFonts w:cs="Times New Roman"/>
          <w:sz w:val="28"/>
          <w:szCs w:val="28"/>
        </w:rPr>
        <w:t xml:space="preserve"> ch</w:t>
      </w:r>
      <w:r w:rsidRPr="00A50385">
        <w:rPr>
          <w:rFonts w:cs="Times New Roman"/>
          <w:sz w:val="28"/>
          <w:szCs w:val="28"/>
        </w:rPr>
        <w:t>ứ</w:t>
      </w:r>
      <w:r w:rsidRPr="00A50385">
        <w:rPr>
          <w:rFonts w:cs="Times New Roman"/>
          <w:sz w:val="28"/>
          <w:szCs w:val="28"/>
        </w:rPr>
        <w:t>c các ho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t đ</w:t>
      </w:r>
      <w:r w:rsidRPr="00A50385">
        <w:rPr>
          <w:rFonts w:cs="Times New Roman"/>
          <w:sz w:val="28"/>
          <w:szCs w:val="28"/>
        </w:rPr>
        <w:t>ộ</w:t>
      </w:r>
      <w:r w:rsidRPr="00A50385">
        <w:rPr>
          <w:rFonts w:cs="Times New Roman"/>
          <w:sz w:val="28"/>
          <w:szCs w:val="28"/>
        </w:rPr>
        <w:t>ng tuyên truy</w:t>
      </w:r>
      <w:r w:rsidRPr="00A50385">
        <w:rPr>
          <w:rFonts w:cs="Times New Roman"/>
          <w:sz w:val="28"/>
          <w:szCs w:val="28"/>
        </w:rPr>
        <w:t>ề</w:t>
      </w:r>
      <w:r w:rsidRPr="00A50385">
        <w:rPr>
          <w:rFonts w:cs="Times New Roman"/>
          <w:sz w:val="28"/>
          <w:szCs w:val="28"/>
        </w:rPr>
        <w:t>n, giáo d</w:t>
      </w:r>
      <w:r w:rsidRPr="00A50385">
        <w:rPr>
          <w:rFonts w:cs="Times New Roman"/>
          <w:sz w:val="28"/>
          <w:szCs w:val="28"/>
        </w:rPr>
        <w:t>ụ</w:t>
      </w:r>
      <w:r w:rsidRPr="00A50385">
        <w:rPr>
          <w:rFonts w:cs="Times New Roman"/>
          <w:sz w:val="28"/>
          <w:szCs w:val="28"/>
        </w:rPr>
        <w:t>c, truy</w:t>
      </w:r>
      <w:r w:rsidRPr="00A50385">
        <w:rPr>
          <w:rFonts w:cs="Times New Roman"/>
          <w:sz w:val="28"/>
          <w:szCs w:val="28"/>
        </w:rPr>
        <w:t>ề</w:t>
      </w:r>
      <w:r w:rsidRPr="00A50385">
        <w:rPr>
          <w:rFonts w:cs="Times New Roman"/>
          <w:sz w:val="28"/>
          <w:szCs w:val="28"/>
        </w:rPr>
        <w:t>n thông nh</w:t>
      </w:r>
      <w:r w:rsidRPr="00A50385">
        <w:rPr>
          <w:rFonts w:cs="Times New Roman"/>
          <w:sz w:val="28"/>
          <w:szCs w:val="28"/>
        </w:rPr>
        <w:t>ằ</w:t>
      </w:r>
      <w:r w:rsidRPr="00A50385">
        <w:rPr>
          <w:rFonts w:cs="Times New Roman"/>
          <w:sz w:val="28"/>
          <w:szCs w:val="28"/>
        </w:rPr>
        <w:t>m nâng cao nh</w:t>
      </w:r>
      <w:r w:rsidRPr="00A50385">
        <w:rPr>
          <w:rFonts w:cs="Times New Roman"/>
          <w:sz w:val="28"/>
          <w:szCs w:val="28"/>
        </w:rPr>
        <w:t>ậ</w:t>
      </w:r>
      <w:r w:rsidRPr="00A50385">
        <w:rPr>
          <w:rFonts w:cs="Times New Roman"/>
          <w:sz w:val="28"/>
          <w:szCs w:val="28"/>
        </w:rPr>
        <w:t>n th</w:t>
      </w:r>
      <w:r w:rsidRPr="00A50385">
        <w:rPr>
          <w:rFonts w:cs="Times New Roman"/>
          <w:sz w:val="28"/>
          <w:szCs w:val="28"/>
        </w:rPr>
        <w:t>ứ</w:t>
      </w:r>
      <w:r w:rsidRPr="00A50385">
        <w:rPr>
          <w:rFonts w:cs="Times New Roman"/>
          <w:sz w:val="28"/>
          <w:szCs w:val="28"/>
        </w:rPr>
        <w:t>c c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a ngư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i dân v</w:t>
      </w:r>
      <w:r w:rsidRPr="00A50385">
        <w:rPr>
          <w:rFonts w:cs="Times New Roman"/>
          <w:sz w:val="28"/>
          <w:szCs w:val="28"/>
        </w:rPr>
        <w:t>ề</w:t>
      </w:r>
      <w:r w:rsidRPr="00A50385">
        <w:rPr>
          <w:rFonts w:cs="Times New Roman"/>
          <w:sz w:val="28"/>
          <w:szCs w:val="28"/>
        </w:rPr>
        <w:t xml:space="preserve"> tác h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i c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a t</w:t>
      </w:r>
      <w:r w:rsidRPr="00A50385">
        <w:rPr>
          <w:rFonts w:cs="Times New Roman"/>
          <w:sz w:val="28"/>
          <w:szCs w:val="28"/>
        </w:rPr>
        <w:t>hu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 lá và l</w:t>
      </w:r>
      <w:r w:rsidRPr="00A50385">
        <w:rPr>
          <w:rFonts w:cs="Times New Roman"/>
          <w:sz w:val="28"/>
          <w:szCs w:val="28"/>
        </w:rPr>
        <w:t>ợ</w:t>
      </w:r>
      <w:r w:rsidRPr="00A50385">
        <w:rPr>
          <w:rFonts w:cs="Times New Roman"/>
          <w:sz w:val="28"/>
          <w:szCs w:val="28"/>
        </w:rPr>
        <w:t>i ích c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a môi trư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 không khói thu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c.</w:t>
      </w:r>
    </w:p>
    <w:p w14:paraId="3C886553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>- T</w:t>
      </w:r>
      <w:r w:rsidRPr="00A50385">
        <w:rPr>
          <w:rFonts w:cs="Times New Roman"/>
          <w:sz w:val="28"/>
          <w:szCs w:val="28"/>
        </w:rPr>
        <w:t>ổ</w:t>
      </w:r>
      <w:r w:rsidRPr="00A50385">
        <w:rPr>
          <w:rFonts w:cs="Times New Roman"/>
          <w:sz w:val="28"/>
          <w:szCs w:val="28"/>
        </w:rPr>
        <w:t xml:space="preserve"> ch</w:t>
      </w:r>
      <w:r w:rsidRPr="00A50385">
        <w:rPr>
          <w:rFonts w:cs="Times New Roman"/>
          <w:sz w:val="28"/>
          <w:szCs w:val="28"/>
        </w:rPr>
        <w:t>ứ</w:t>
      </w:r>
      <w:r w:rsidRPr="00A50385">
        <w:rPr>
          <w:rFonts w:cs="Times New Roman"/>
          <w:sz w:val="28"/>
          <w:szCs w:val="28"/>
        </w:rPr>
        <w:t>c các ho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t đ</w:t>
      </w:r>
      <w:r w:rsidRPr="00A50385">
        <w:rPr>
          <w:rFonts w:cs="Times New Roman"/>
          <w:sz w:val="28"/>
          <w:szCs w:val="28"/>
        </w:rPr>
        <w:t>ộ</w:t>
      </w:r>
      <w:r w:rsidRPr="00A50385">
        <w:rPr>
          <w:rFonts w:cs="Times New Roman"/>
          <w:sz w:val="28"/>
          <w:szCs w:val="28"/>
        </w:rPr>
        <w:t>ng hư</w:t>
      </w:r>
      <w:r w:rsidRPr="00A50385">
        <w:rPr>
          <w:rFonts w:cs="Times New Roman"/>
          <w:sz w:val="28"/>
          <w:szCs w:val="28"/>
        </w:rPr>
        <w:t>ở</w:t>
      </w:r>
      <w:r w:rsidRPr="00A50385">
        <w:rPr>
          <w:rFonts w:cs="Times New Roman"/>
          <w:sz w:val="28"/>
          <w:szCs w:val="28"/>
        </w:rPr>
        <w:t xml:space="preserve">ng </w:t>
      </w:r>
      <w:r w:rsidRPr="00A50385">
        <w:rPr>
          <w:rFonts w:cs="Times New Roman"/>
          <w:sz w:val="28"/>
          <w:szCs w:val="28"/>
        </w:rPr>
        <w:t>ứ</w:t>
      </w:r>
      <w:r w:rsidRPr="00A50385">
        <w:rPr>
          <w:rFonts w:cs="Times New Roman"/>
          <w:sz w:val="28"/>
          <w:szCs w:val="28"/>
        </w:rPr>
        <w:t>ng Ngày Th</w:t>
      </w:r>
      <w:r w:rsidRPr="00A50385">
        <w:rPr>
          <w:rFonts w:cs="Times New Roman"/>
          <w:sz w:val="28"/>
          <w:szCs w:val="28"/>
        </w:rPr>
        <w:t>ế</w:t>
      </w:r>
      <w:r w:rsidRPr="00A50385">
        <w:rPr>
          <w:rFonts w:cs="Times New Roman"/>
          <w:sz w:val="28"/>
          <w:szCs w:val="28"/>
        </w:rPr>
        <w:t xml:space="preserve"> gi</w:t>
      </w:r>
      <w:r w:rsidRPr="00A50385">
        <w:rPr>
          <w:rFonts w:cs="Times New Roman"/>
          <w:sz w:val="28"/>
          <w:szCs w:val="28"/>
        </w:rPr>
        <w:t>ớ</w:t>
      </w:r>
      <w:r w:rsidRPr="00A50385">
        <w:rPr>
          <w:rFonts w:cs="Times New Roman"/>
          <w:sz w:val="28"/>
          <w:szCs w:val="28"/>
        </w:rPr>
        <w:t>i không thu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 lá (31/5) và Tu</w:t>
      </w:r>
      <w:r w:rsidRPr="00A50385">
        <w:rPr>
          <w:rFonts w:cs="Times New Roman"/>
          <w:sz w:val="28"/>
          <w:szCs w:val="28"/>
        </w:rPr>
        <w:t>ầ</w:t>
      </w:r>
      <w:r w:rsidRPr="00A50385">
        <w:rPr>
          <w:rFonts w:cs="Times New Roman"/>
          <w:sz w:val="28"/>
          <w:szCs w:val="28"/>
        </w:rPr>
        <w:t>n l</w:t>
      </w:r>
      <w:r w:rsidRPr="00A50385">
        <w:rPr>
          <w:rFonts w:cs="Times New Roman"/>
          <w:sz w:val="28"/>
          <w:szCs w:val="28"/>
        </w:rPr>
        <w:t>ễ</w:t>
      </w:r>
      <w:r w:rsidRPr="00A50385">
        <w:rPr>
          <w:rFonts w:cs="Times New Roman"/>
          <w:sz w:val="28"/>
          <w:szCs w:val="28"/>
        </w:rPr>
        <w:t xml:space="preserve"> Qu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 gia không thu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 lá.</w:t>
      </w:r>
    </w:p>
    <w:p w14:paraId="57A3EEDA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>- Tăng cư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 ki</w:t>
      </w:r>
      <w:r w:rsidRPr="00A50385">
        <w:rPr>
          <w:rFonts w:cs="Times New Roman"/>
          <w:sz w:val="28"/>
          <w:szCs w:val="28"/>
        </w:rPr>
        <w:t>ể</w:t>
      </w:r>
      <w:r w:rsidRPr="00A50385">
        <w:rPr>
          <w:rFonts w:cs="Times New Roman"/>
          <w:sz w:val="28"/>
          <w:szCs w:val="28"/>
        </w:rPr>
        <w:t>m tra, giám sát vi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c th</w:t>
      </w:r>
      <w:r w:rsidRPr="00A50385">
        <w:rPr>
          <w:rFonts w:cs="Times New Roman"/>
          <w:sz w:val="28"/>
          <w:szCs w:val="28"/>
        </w:rPr>
        <w:t>ự</w:t>
      </w:r>
      <w:r w:rsidRPr="00A50385">
        <w:rPr>
          <w:rFonts w:cs="Times New Roman"/>
          <w:sz w:val="28"/>
          <w:szCs w:val="28"/>
        </w:rPr>
        <w:t>c hi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n quy đ</w:t>
      </w:r>
      <w:r w:rsidRPr="00A50385">
        <w:rPr>
          <w:rFonts w:cs="Times New Roman"/>
          <w:sz w:val="28"/>
          <w:szCs w:val="28"/>
        </w:rPr>
        <w:t>ị</w:t>
      </w:r>
      <w:r w:rsidRPr="00A50385">
        <w:rPr>
          <w:rFonts w:cs="Times New Roman"/>
          <w:sz w:val="28"/>
          <w:szCs w:val="28"/>
        </w:rPr>
        <w:t>nh c</w:t>
      </w:r>
      <w:r w:rsidRPr="00A50385">
        <w:rPr>
          <w:rFonts w:cs="Times New Roman"/>
          <w:sz w:val="28"/>
          <w:szCs w:val="28"/>
        </w:rPr>
        <w:t>ấ</w:t>
      </w:r>
      <w:r w:rsidRPr="00A50385">
        <w:rPr>
          <w:rFonts w:cs="Times New Roman"/>
          <w:sz w:val="28"/>
          <w:szCs w:val="28"/>
        </w:rPr>
        <w:t>m hút thu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 t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i các đ</w:t>
      </w:r>
      <w:r w:rsidRPr="00A50385">
        <w:rPr>
          <w:rFonts w:cs="Times New Roman"/>
          <w:sz w:val="28"/>
          <w:szCs w:val="28"/>
        </w:rPr>
        <w:t>ị</w:t>
      </w:r>
      <w:r w:rsidRPr="00A50385">
        <w:rPr>
          <w:rFonts w:cs="Times New Roman"/>
          <w:sz w:val="28"/>
          <w:szCs w:val="28"/>
        </w:rPr>
        <w:t>a đi</w:t>
      </w:r>
      <w:r w:rsidRPr="00A50385">
        <w:rPr>
          <w:rFonts w:cs="Times New Roman"/>
          <w:sz w:val="28"/>
          <w:szCs w:val="28"/>
        </w:rPr>
        <w:t>ể</w:t>
      </w:r>
      <w:r w:rsidRPr="00A50385">
        <w:rPr>
          <w:rFonts w:cs="Times New Roman"/>
          <w:sz w:val="28"/>
          <w:szCs w:val="28"/>
        </w:rPr>
        <w:t>m công c</w:t>
      </w:r>
      <w:r w:rsidRPr="00A50385">
        <w:rPr>
          <w:rFonts w:cs="Times New Roman"/>
          <w:sz w:val="28"/>
          <w:szCs w:val="28"/>
        </w:rPr>
        <w:t>ộ</w:t>
      </w:r>
      <w:r w:rsidRPr="00A50385">
        <w:rPr>
          <w:rFonts w:cs="Times New Roman"/>
          <w:sz w:val="28"/>
          <w:szCs w:val="28"/>
        </w:rPr>
        <w:t xml:space="preserve">ng, </w:t>
      </w:r>
      <w:r w:rsidRPr="00A50385">
        <w:rPr>
          <w:rFonts w:cs="Times New Roman"/>
          <w:sz w:val="28"/>
          <w:szCs w:val="28"/>
        </w:rPr>
        <w:t>cơ quan, đơn v</w:t>
      </w:r>
      <w:r w:rsidRPr="00A50385">
        <w:rPr>
          <w:rFonts w:cs="Times New Roman"/>
          <w:sz w:val="28"/>
          <w:szCs w:val="28"/>
        </w:rPr>
        <w:t>ị</w:t>
      </w:r>
      <w:r w:rsidRPr="00A50385">
        <w:rPr>
          <w:rFonts w:cs="Times New Roman"/>
          <w:sz w:val="28"/>
          <w:szCs w:val="28"/>
        </w:rPr>
        <w:t>, trư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 h</w:t>
      </w:r>
      <w:r w:rsidRPr="00A50385">
        <w:rPr>
          <w:rFonts w:cs="Times New Roman"/>
          <w:sz w:val="28"/>
          <w:szCs w:val="28"/>
        </w:rPr>
        <w:t>ọ</w:t>
      </w:r>
      <w:r w:rsidRPr="00A50385">
        <w:rPr>
          <w:rFonts w:cs="Times New Roman"/>
          <w:sz w:val="28"/>
          <w:szCs w:val="28"/>
        </w:rPr>
        <w:t>c và cơ s</w:t>
      </w:r>
      <w:r w:rsidRPr="00A50385">
        <w:rPr>
          <w:rFonts w:cs="Times New Roman"/>
          <w:sz w:val="28"/>
          <w:szCs w:val="28"/>
        </w:rPr>
        <w:t>ở</w:t>
      </w:r>
      <w:r w:rsidRPr="00A50385">
        <w:rPr>
          <w:rFonts w:cs="Times New Roman"/>
          <w:sz w:val="28"/>
          <w:szCs w:val="28"/>
        </w:rPr>
        <w:t xml:space="preserve"> y t</w:t>
      </w:r>
      <w:r w:rsidRPr="00A50385">
        <w:rPr>
          <w:rFonts w:cs="Times New Roman"/>
          <w:sz w:val="28"/>
          <w:szCs w:val="28"/>
        </w:rPr>
        <w:t>ế</w:t>
      </w:r>
      <w:r w:rsidRPr="00A50385">
        <w:rPr>
          <w:rFonts w:cs="Times New Roman"/>
          <w:sz w:val="28"/>
          <w:szCs w:val="28"/>
        </w:rPr>
        <w:t xml:space="preserve"> theo quy đ</w:t>
      </w:r>
      <w:r w:rsidRPr="00A50385">
        <w:rPr>
          <w:rFonts w:cs="Times New Roman"/>
          <w:sz w:val="28"/>
          <w:szCs w:val="28"/>
        </w:rPr>
        <w:t>ị</w:t>
      </w:r>
      <w:r w:rsidRPr="00A50385">
        <w:rPr>
          <w:rFonts w:cs="Times New Roman"/>
          <w:sz w:val="28"/>
          <w:szCs w:val="28"/>
        </w:rPr>
        <w:t>nh.</w:t>
      </w:r>
    </w:p>
    <w:p w14:paraId="470F08E5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>- Đ</w:t>
      </w:r>
      <w:r w:rsidRPr="00A50385">
        <w:rPr>
          <w:rFonts w:cs="Times New Roman"/>
          <w:sz w:val="28"/>
          <w:szCs w:val="28"/>
        </w:rPr>
        <w:t>ị</w:t>
      </w:r>
      <w:r w:rsidRPr="00A50385">
        <w:rPr>
          <w:rFonts w:cs="Times New Roman"/>
          <w:sz w:val="28"/>
          <w:szCs w:val="28"/>
        </w:rPr>
        <w:t>nh k</w:t>
      </w:r>
      <w:r w:rsidRPr="00A50385">
        <w:rPr>
          <w:rFonts w:cs="Times New Roman"/>
          <w:sz w:val="28"/>
          <w:szCs w:val="28"/>
        </w:rPr>
        <w:t>ỳ</w:t>
      </w:r>
      <w:r w:rsidRPr="00A50385">
        <w:rPr>
          <w:rFonts w:cs="Times New Roman"/>
          <w:sz w:val="28"/>
          <w:szCs w:val="28"/>
        </w:rPr>
        <w:t xml:space="preserve"> sơ k</w:t>
      </w:r>
      <w:r w:rsidRPr="00A50385">
        <w:rPr>
          <w:rFonts w:cs="Times New Roman"/>
          <w:sz w:val="28"/>
          <w:szCs w:val="28"/>
        </w:rPr>
        <w:t>ế</w:t>
      </w:r>
      <w:r w:rsidRPr="00A50385">
        <w:rPr>
          <w:rFonts w:cs="Times New Roman"/>
          <w:sz w:val="28"/>
          <w:szCs w:val="28"/>
        </w:rPr>
        <w:t>t, t</w:t>
      </w:r>
      <w:r w:rsidRPr="00A50385">
        <w:rPr>
          <w:rFonts w:cs="Times New Roman"/>
          <w:sz w:val="28"/>
          <w:szCs w:val="28"/>
        </w:rPr>
        <w:t>ổ</w:t>
      </w:r>
      <w:r w:rsidRPr="00A50385">
        <w:rPr>
          <w:rFonts w:cs="Times New Roman"/>
          <w:sz w:val="28"/>
          <w:szCs w:val="28"/>
        </w:rPr>
        <w:t>ng k</w:t>
      </w:r>
      <w:r w:rsidRPr="00A50385">
        <w:rPr>
          <w:rFonts w:cs="Times New Roman"/>
          <w:sz w:val="28"/>
          <w:szCs w:val="28"/>
        </w:rPr>
        <w:t>ế</w:t>
      </w:r>
      <w:r w:rsidRPr="00A50385">
        <w:rPr>
          <w:rFonts w:cs="Times New Roman"/>
          <w:sz w:val="28"/>
          <w:szCs w:val="28"/>
        </w:rPr>
        <w:t>t, đánh giá k</w:t>
      </w:r>
      <w:r w:rsidRPr="00A50385">
        <w:rPr>
          <w:rFonts w:cs="Times New Roman"/>
          <w:sz w:val="28"/>
          <w:szCs w:val="28"/>
        </w:rPr>
        <w:t>ế</w:t>
      </w:r>
      <w:r w:rsidRPr="00A50385">
        <w:rPr>
          <w:rFonts w:cs="Times New Roman"/>
          <w:sz w:val="28"/>
          <w:szCs w:val="28"/>
        </w:rPr>
        <w:t>t qu</w:t>
      </w:r>
      <w:r w:rsidRPr="00A50385">
        <w:rPr>
          <w:rFonts w:cs="Times New Roman"/>
          <w:sz w:val="28"/>
          <w:szCs w:val="28"/>
        </w:rPr>
        <w:t>ả</w:t>
      </w:r>
      <w:r w:rsidRPr="00A50385">
        <w:rPr>
          <w:rFonts w:cs="Times New Roman"/>
          <w:sz w:val="28"/>
          <w:szCs w:val="28"/>
        </w:rPr>
        <w:t xml:space="preserve"> th</w:t>
      </w:r>
      <w:r w:rsidRPr="00A50385">
        <w:rPr>
          <w:rFonts w:cs="Times New Roman"/>
          <w:sz w:val="28"/>
          <w:szCs w:val="28"/>
        </w:rPr>
        <w:t>ự</w:t>
      </w:r>
      <w:r w:rsidRPr="00A50385">
        <w:rPr>
          <w:rFonts w:cs="Times New Roman"/>
          <w:sz w:val="28"/>
          <w:szCs w:val="28"/>
        </w:rPr>
        <w:t>c hi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n và báo cáo v</w:t>
      </w:r>
      <w:r w:rsidRPr="00A50385">
        <w:rPr>
          <w:rFonts w:cs="Times New Roman"/>
          <w:sz w:val="28"/>
          <w:szCs w:val="28"/>
        </w:rPr>
        <w:t>ề</w:t>
      </w:r>
      <w:r w:rsidRPr="00A50385">
        <w:rPr>
          <w:rFonts w:cs="Times New Roman"/>
          <w:sz w:val="28"/>
          <w:szCs w:val="28"/>
        </w:rPr>
        <w:t xml:space="preserve"> 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y ban nhân dân phư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 và cơ quan c</w:t>
      </w:r>
      <w:r w:rsidRPr="00A50385">
        <w:rPr>
          <w:rFonts w:cs="Times New Roman"/>
          <w:sz w:val="28"/>
          <w:szCs w:val="28"/>
        </w:rPr>
        <w:t>ấ</w:t>
      </w:r>
      <w:r w:rsidRPr="00A50385">
        <w:rPr>
          <w:rFonts w:cs="Times New Roman"/>
          <w:sz w:val="28"/>
          <w:szCs w:val="28"/>
        </w:rPr>
        <w:t>p trên theo quy đ</w:t>
      </w:r>
      <w:r w:rsidRPr="00A50385">
        <w:rPr>
          <w:rFonts w:cs="Times New Roman"/>
          <w:sz w:val="28"/>
          <w:szCs w:val="28"/>
        </w:rPr>
        <w:t>ị</w:t>
      </w:r>
      <w:r w:rsidRPr="00A50385">
        <w:rPr>
          <w:rFonts w:cs="Times New Roman"/>
          <w:sz w:val="28"/>
          <w:szCs w:val="28"/>
        </w:rPr>
        <w:t>nh.</w:t>
      </w:r>
    </w:p>
    <w:p w14:paraId="26D52205" w14:textId="77777777" w:rsidR="0008797B" w:rsidRPr="00A50385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A50385">
        <w:rPr>
          <w:rFonts w:cs="Times New Roman"/>
          <w:sz w:val="28"/>
          <w:szCs w:val="28"/>
        </w:rPr>
        <w:t>Tr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m Y t</w:t>
      </w:r>
      <w:r w:rsidRPr="00A50385">
        <w:rPr>
          <w:rFonts w:cs="Times New Roman"/>
          <w:sz w:val="28"/>
          <w:szCs w:val="28"/>
        </w:rPr>
        <w:t>ế</w:t>
      </w:r>
      <w:r w:rsidRPr="00A50385">
        <w:rPr>
          <w:rFonts w:cs="Times New Roman"/>
          <w:sz w:val="28"/>
          <w:szCs w:val="28"/>
        </w:rPr>
        <w:t xml:space="preserve"> phư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 Hi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 xml:space="preserve">p Thành kính trình 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y ban nhân dân phư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 xem xét, p</w:t>
      </w:r>
      <w:r w:rsidRPr="00A50385">
        <w:rPr>
          <w:rFonts w:cs="Times New Roman"/>
          <w:sz w:val="28"/>
          <w:szCs w:val="28"/>
        </w:rPr>
        <w:t>hê duy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t và ban hành Quy</w:t>
      </w:r>
      <w:r w:rsidRPr="00A50385">
        <w:rPr>
          <w:rFonts w:cs="Times New Roman"/>
          <w:sz w:val="28"/>
          <w:szCs w:val="28"/>
        </w:rPr>
        <w:t>ế</w:t>
      </w:r>
      <w:r w:rsidRPr="00A50385">
        <w:rPr>
          <w:rFonts w:cs="Times New Roman"/>
          <w:sz w:val="28"/>
          <w:szCs w:val="28"/>
        </w:rPr>
        <w:t>t đ</w:t>
      </w:r>
      <w:r w:rsidRPr="00A50385">
        <w:rPr>
          <w:rFonts w:cs="Times New Roman"/>
          <w:sz w:val="28"/>
          <w:szCs w:val="28"/>
        </w:rPr>
        <w:t>ị</w:t>
      </w:r>
      <w:r w:rsidRPr="00A50385">
        <w:rPr>
          <w:rFonts w:cs="Times New Roman"/>
          <w:sz w:val="28"/>
          <w:szCs w:val="28"/>
        </w:rPr>
        <w:t>nh thành l</w:t>
      </w:r>
      <w:r w:rsidRPr="00A50385">
        <w:rPr>
          <w:rFonts w:cs="Times New Roman"/>
          <w:sz w:val="28"/>
          <w:szCs w:val="28"/>
        </w:rPr>
        <w:t>ậ</w:t>
      </w:r>
      <w:r w:rsidRPr="00A50385">
        <w:rPr>
          <w:rFonts w:cs="Times New Roman"/>
          <w:sz w:val="28"/>
          <w:szCs w:val="28"/>
        </w:rPr>
        <w:t>p Ban Ch</w:t>
      </w:r>
      <w:r w:rsidRPr="00A50385">
        <w:rPr>
          <w:rFonts w:cs="Times New Roman"/>
          <w:sz w:val="28"/>
          <w:szCs w:val="28"/>
        </w:rPr>
        <w:t>ỉ</w:t>
      </w:r>
      <w:r w:rsidRPr="00A50385">
        <w:rPr>
          <w:rFonts w:cs="Times New Roman"/>
          <w:sz w:val="28"/>
          <w:szCs w:val="28"/>
        </w:rPr>
        <w:t xml:space="preserve"> đ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o phòng, ch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ng tác h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i c</w:t>
      </w:r>
      <w:r w:rsidRPr="00A50385">
        <w:rPr>
          <w:rFonts w:cs="Times New Roman"/>
          <w:sz w:val="28"/>
          <w:szCs w:val="28"/>
        </w:rPr>
        <w:t>ủ</w:t>
      </w:r>
      <w:r w:rsidRPr="00A50385">
        <w:rPr>
          <w:rFonts w:cs="Times New Roman"/>
          <w:sz w:val="28"/>
          <w:szCs w:val="28"/>
        </w:rPr>
        <w:t>a thu</w:t>
      </w:r>
      <w:r w:rsidRPr="00A50385">
        <w:rPr>
          <w:rFonts w:cs="Times New Roman"/>
          <w:sz w:val="28"/>
          <w:szCs w:val="28"/>
        </w:rPr>
        <w:t>ố</w:t>
      </w:r>
      <w:r w:rsidRPr="00A50385">
        <w:rPr>
          <w:rFonts w:cs="Times New Roman"/>
          <w:sz w:val="28"/>
          <w:szCs w:val="28"/>
        </w:rPr>
        <w:t>c lá phư</w:t>
      </w:r>
      <w:r w:rsidRPr="00A50385">
        <w:rPr>
          <w:rFonts w:cs="Times New Roman"/>
          <w:sz w:val="28"/>
          <w:szCs w:val="28"/>
        </w:rPr>
        <w:t>ờ</w:t>
      </w:r>
      <w:r w:rsidRPr="00A50385">
        <w:rPr>
          <w:rFonts w:cs="Times New Roman"/>
          <w:sz w:val="28"/>
          <w:szCs w:val="28"/>
        </w:rPr>
        <w:t>ng Hi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p Thành năm 2026 đ</w:t>
      </w:r>
      <w:r w:rsidRPr="00A50385">
        <w:rPr>
          <w:rFonts w:cs="Times New Roman"/>
          <w:sz w:val="28"/>
          <w:szCs w:val="28"/>
        </w:rPr>
        <w:t>ể</w:t>
      </w:r>
      <w:r w:rsidRPr="00A50385">
        <w:rPr>
          <w:rFonts w:cs="Times New Roman"/>
          <w:sz w:val="28"/>
          <w:szCs w:val="28"/>
        </w:rPr>
        <w:t xml:space="preserve"> tri</w:t>
      </w:r>
      <w:r w:rsidRPr="00A50385">
        <w:rPr>
          <w:rFonts w:cs="Times New Roman"/>
          <w:sz w:val="28"/>
          <w:szCs w:val="28"/>
        </w:rPr>
        <w:t>ể</w:t>
      </w:r>
      <w:r w:rsidRPr="00A50385">
        <w:rPr>
          <w:rFonts w:cs="Times New Roman"/>
          <w:sz w:val="28"/>
          <w:szCs w:val="28"/>
        </w:rPr>
        <w:t>n khai th</w:t>
      </w:r>
      <w:r w:rsidRPr="00A50385">
        <w:rPr>
          <w:rFonts w:cs="Times New Roman"/>
          <w:sz w:val="28"/>
          <w:szCs w:val="28"/>
        </w:rPr>
        <w:t>ự</w:t>
      </w:r>
      <w:r w:rsidRPr="00A50385">
        <w:rPr>
          <w:rFonts w:cs="Times New Roman"/>
          <w:sz w:val="28"/>
          <w:szCs w:val="28"/>
        </w:rPr>
        <w:t>c hi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n đ</w:t>
      </w:r>
      <w:r w:rsidRPr="00A50385">
        <w:rPr>
          <w:rFonts w:cs="Times New Roman"/>
          <w:sz w:val="28"/>
          <w:szCs w:val="28"/>
        </w:rPr>
        <w:t>ạ</w:t>
      </w:r>
      <w:r w:rsidRPr="00A50385">
        <w:rPr>
          <w:rFonts w:cs="Times New Roman"/>
          <w:sz w:val="28"/>
          <w:szCs w:val="28"/>
        </w:rPr>
        <w:t>t hi</w:t>
      </w:r>
      <w:r w:rsidRPr="00A50385">
        <w:rPr>
          <w:rFonts w:cs="Times New Roman"/>
          <w:sz w:val="28"/>
          <w:szCs w:val="28"/>
        </w:rPr>
        <w:t>ệ</w:t>
      </w:r>
      <w:r w:rsidRPr="00A50385">
        <w:rPr>
          <w:rFonts w:cs="Times New Roman"/>
          <w:sz w:val="28"/>
          <w:szCs w:val="28"/>
        </w:rPr>
        <w:t>u qu</w:t>
      </w:r>
      <w:r w:rsidRPr="00A50385">
        <w:rPr>
          <w:rFonts w:cs="Times New Roman"/>
          <w:sz w:val="28"/>
          <w:szCs w:val="28"/>
        </w:rPr>
        <w:t>ả</w:t>
      </w:r>
      <w:r w:rsidRPr="00A50385">
        <w:rPr>
          <w:rFonts w:cs="Times New Roman"/>
          <w:sz w:val="28"/>
          <w:szCs w:val="28"/>
        </w:rPr>
        <w:t>.</w:t>
      </w:r>
    </w:p>
    <w:p w14:paraId="5986D1B6" w14:textId="77777777" w:rsidR="0008797B" w:rsidRDefault="00A542E8" w:rsidP="00E11E50">
      <w:pPr>
        <w:spacing w:before="120" w:after="120" w:line="240" w:lineRule="auto"/>
        <w:ind w:firstLine="567"/>
        <w:jc w:val="both"/>
        <w:rPr>
          <w:rFonts w:cs="Times New Roman"/>
          <w:sz w:val="28"/>
          <w:szCs w:val="28"/>
          <w:lang w:val="vi-VN"/>
        </w:rPr>
      </w:pPr>
      <w:r w:rsidRPr="00A50385">
        <w:rPr>
          <w:rFonts w:cs="Times New Roman"/>
          <w:sz w:val="28"/>
          <w:szCs w:val="28"/>
        </w:rPr>
        <w:t>Trân tr</w:t>
      </w:r>
      <w:r w:rsidRPr="00A50385">
        <w:rPr>
          <w:rFonts w:cs="Times New Roman"/>
          <w:sz w:val="28"/>
          <w:szCs w:val="28"/>
        </w:rPr>
        <w:t>ọ</w:t>
      </w:r>
      <w:r w:rsidRPr="00A50385">
        <w:rPr>
          <w:rFonts w:cs="Times New Roman"/>
          <w:sz w:val="28"/>
          <w:szCs w:val="28"/>
        </w:rPr>
        <w:t>ng kính trình./.</w:t>
      </w:r>
    </w:p>
    <w:tbl>
      <w:tblPr>
        <w:tblpPr w:leftFromText="180" w:rightFromText="180" w:bottomFromText="200" w:vertAnchor="text" w:horzAnchor="margin" w:tblpX="142" w:tblpY="218"/>
        <w:tblW w:w="9994" w:type="dxa"/>
        <w:tblLook w:val="04A0" w:firstRow="1" w:lastRow="0" w:firstColumn="1" w:lastColumn="0" w:noHBand="0" w:noVBand="1"/>
      </w:tblPr>
      <w:tblGrid>
        <w:gridCol w:w="4997"/>
        <w:gridCol w:w="4997"/>
      </w:tblGrid>
      <w:tr w:rsidR="003621F7" w:rsidRPr="003621F7" w14:paraId="1FE9AA50" w14:textId="77777777" w:rsidTr="001F6CAF">
        <w:trPr>
          <w:trHeight w:val="871"/>
        </w:trPr>
        <w:tc>
          <w:tcPr>
            <w:tcW w:w="4997" w:type="dxa"/>
            <w:hideMark/>
          </w:tcPr>
          <w:p w14:paraId="4F4F9FAE" w14:textId="77777777" w:rsidR="003621F7" w:rsidRPr="003621F7" w:rsidRDefault="003621F7" w:rsidP="001F6CAF">
            <w:pPr>
              <w:widowControl w:val="0"/>
              <w:tabs>
                <w:tab w:val="left" w:pos="360"/>
                <w:tab w:val="left" w:pos="540"/>
                <w:tab w:val="left" w:pos="1980"/>
                <w:tab w:val="left" w:pos="2880"/>
              </w:tabs>
              <w:autoSpaceDE w:val="0"/>
              <w:autoSpaceDN w:val="0"/>
              <w:spacing w:after="0"/>
              <w:rPr>
                <w:rFonts w:eastAsia="Times New Roman" w:cs="Times New Roman"/>
                <w:b/>
                <w:i/>
                <w:sz w:val="24"/>
                <w:szCs w:val="24"/>
              </w:rPr>
            </w:pPr>
            <w:r w:rsidRPr="003621F7">
              <w:rPr>
                <w:rFonts w:eastAsia="Times New Roman" w:cs="Times New Roman"/>
                <w:b/>
                <w:i/>
                <w:sz w:val="24"/>
                <w:szCs w:val="24"/>
                <w:lang w:val="vi-VN"/>
              </w:rPr>
              <w:t xml:space="preserve">Nơi nhận: </w:t>
            </w:r>
          </w:p>
          <w:p w14:paraId="3CADB0E0" w14:textId="58F53D22" w:rsidR="003621F7" w:rsidRPr="003621F7" w:rsidRDefault="003621F7" w:rsidP="001F6CAF">
            <w:pPr>
              <w:widowControl w:val="0"/>
              <w:tabs>
                <w:tab w:val="left" w:pos="360"/>
                <w:tab w:val="left" w:pos="540"/>
                <w:tab w:val="left" w:pos="1980"/>
                <w:tab w:val="left" w:pos="2880"/>
              </w:tabs>
              <w:autoSpaceDE w:val="0"/>
              <w:autoSpaceDN w:val="0"/>
              <w:spacing w:after="0"/>
              <w:rPr>
                <w:rFonts w:eastAsia="Times New Roman" w:cs="Times New Roman"/>
                <w:sz w:val="22"/>
                <w:lang w:val="vi"/>
              </w:rPr>
            </w:pPr>
            <w:r w:rsidRPr="003621F7">
              <w:rPr>
                <w:rFonts w:eastAsia="Times New Roman" w:cs="Times New Roman"/>
                <w:noProof/>
                <w:sz w:val="22"/>
                <w:lang w:val="vi"/>
              </w:rPr>
              <w:t>-</w:t>
            </w:r>
            <w:r w:rsidRPr="003621F7">
              <w:rPr>
                <w:rFonts w:eastAsia="Times New Roman" w:cs="Times New Roman"/>
                <w:noProof/>
                <w:sz w:val="22"/>
                <w:lang w:val="en-GB"/>
              </w:rPr>
              <w:t xml:space="preserve"> </w:t>
            </w:r>
            <w:r>
              <w:rPr>
                <w:rFonts w:eastAsia="Times New Roman" w:cs="Times New Roman"/>
                <w:noProof/>
                <w:sz w:val="22"/>
                <w:lang w:val="en-GB"/>
              </w:rPr>
              <w:t>Ủy ban nhân dân</w:t>
            </w:r>
            <w:r w:rsidRPr="003621F7">
              <w:rPr>
                <w:rFonts w:eastAsia="Times New Roman" w:cs="Times New Roman"/>
                <w:noProof/>
                <w:sz w:val="22"/>
                <w:lang w:val="en-GB"/>
              </w:rPr>
              <w:t xml:space="preserve"> phường</w:t>
            </w:r>
            <w:r w:rsidRPr="003621F7">
              <w:rPr>
                <w:rFonts w:eastAsia="Times New Roman" w:cs="Times New Roman"/>
                <w:sz w:val="22"/>
                <w:lang w:val="vi"/>
              </w:rPr>
              <w:t>;</w:t>
            </w:r>
          </w:p>
          <w:p w14:paraId="6E6752F8" w14:textId="77777777" w:rsidR="003621F7" w:rsidRPr="003621F7" w:rsidRDefault="003621F7" w:rsidP="001F6CAF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  <w:i/>
                <w:sz w:val="22"/>
                <w:lang w:val="vi"/>
              </w:rPr>
            </w:pPr>
            <w:r w:rsidRPr="003621F7">
              <w:rPr>
                <w:rFonts w:eastAsia="Times New Roman" w:cs="Times New Roman"/>
                <w:noProof/>
                <w:sz w:val="22"/>
                <w:lang w:val="vi"/>
              </w:rPr>
              <w:t>- Lưu: VT.</w:t>
            </w:r>
          </w:p>
          <w:p w14:paraId="0CE6ECE2" w14:textId="77777777" w:rsidR="003621F7" w:rsidRPr="003621F7" w:rsidRDefault="003621F7" w:rsidP="001F6CAF">
            <w:pPr>
              <w:widowControl w:val="0"/>
              <w:tabs>
                <w:tab w:val="left" w:pos="360"/>
                <w:tab w:val="left" w:pos="540"/>
                <w:tab w:val="left" w:pos="1980"/>
                <w:tab w:val="left" w:pos="2880"/>
              </w:tabs>
              <w:autoSpaceDE w:val="0"/>
              <w:autoSpaceDN w:val="0"/>
              <w:spacing w:after="0"/>
              <w:rPr>
                <w:rFonts w:eastAsia="Times New Roman" w:cs="Times New Roman"/>
                <w:sz w:val="24"/>
                <w:szCs w:val="24"/>
                <w:lang w:val="vi-VN"/>
              </w:rPr>
            </w:pPr>
          </w:p>
          <w:p w14:paraId="121A4616" w14:textId="77777777" w:rsidR="003621F7" w:rsidRPr="003621F7" w:rsidRDefault="003621F7" w:rsidP="001F6CAF">
            <w:pPr>
              <w:widowControl w:val="0"/>
              <w:autoSpaceDE w:val="0"/>
              <w:autoSpaceDN w:val="0"/>
              <w:spacing w:after="0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4997" w:type="dxa"/>
            <w:hideMark/>
          </w:tcPr>
          <w:p w14:paraId="14FF855F" w14:textId="77777777" w:rsidR="003621F7" w:rsidRPr="003621F7" w:rsidRDefault="003621F7" w:rsidP="001F6CAF">
            <w:pPr>
              <w:widowControl w:val="0"/>
              <w:autoSpaceDE w:val="0"/>
              <w:autoSpaceDN w:val="0"/>
              <w:spacing w:before="60" w:after="60" w:line="234" w:lineRule="atLeast"/>
              <w:jc w:val="center"/>
              <w:rPr>
                <w:rFonts w:eastAsia="Times New Roman" w:cs="Times New Roman"/>
                <w:b/>
                <w:sz w:val="28"/>
                <w:szCs w:val="28"/>
                <w:lang w:val="en-GB"/>
              </w:rPr>
            </w:pPr>
            <w:r w:rsidRPr="003621F7">
              <w:rPr>
                <w:rFonts w:eastAsia="Times New Roman" w:cs="Times New Roman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63360" behindDoc="0" locked="0" layoutInCell="1" allowOverlap="1" wp14:anchorId="62378AAA" wp14:editId="07CF802A">
                  <wp:simplePos x="0" y="0"/>
                  <wp:positionH relativeFrom="column">
                    <wp:posOffset>623570</wp:posOffset>
                  </wp:positionH>
                  <wp:positionV relativeFrom="paragraph">
                    <wp:posOffset>185420</wp:posOffset>
                  </wp:positionV>
                  <wp:extent cx="1615440" cy="103060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5440" cy="1030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3621F7">
              <w:rPr>
                <w:rFonts w:eastAsia="Times New Roman" w:cs="Times New Roman"/>
                <w:b/>
                <w:sz w:val="28"/>
                <w:szCs w:val="28"/>
                <w:lang w:val="en-GB"/>
              </w:rPr>
              <w:t>GIÁM ĐỐC</w:t>
            </w:r>
          </w:p>
          <w:p w14:paraId="29AC5D03" w14:textId="77777777" w:rsidR="003621F7" w:rsidRPr="003621F7" w:rsidRDefault="003621F7" w:rsidP="001F6CAF">
            <w:pPr>
              <w:widowControl w:val="0"/>
              <w:autoSpaceDE w:val="0"/>
              <w:autoSpaceDN w:val="0"/>
              <w:spacing w:before="60" w:after="60" w:line="234" w:lineRule="atLeast"/>
              <w:jc w:val="center"/>
              <w:rPr>
                <w:rFonts w:eastAsia="Times New Roman" w:cs="Times New Roman"/>
                <w:b/>
                <w:sz w:val="28"/>
                <w:szCs w:val="28"/>
                <w:lang w:val="en-GB"/>
              </w:rPr>
            </w:pPr>
          </w:p>
          <w:p w14:paraId="54790B37" w14:textId="77777777" w:rsidR="003621F7" w:rsidRPr="003621F7" w:rsidRDefault="003621F7" w:rsidP="001F6CAF">
            <w:pPr>
              <w:widowControl w:val="0"/>
              <w:autoSpaceDE w:val="0"/>
              <w:autoSpaceDN w:val="0"/>
              <w:spacing w:before="60" w:after="60" w:line="234" w:lineRule="atLeast"/>
              <w:jc w:val="center"/>
              <w:rPr>
                <w:rFonts w:eastAsia="Times New Roman" w:cs="Times New Roman"/>
                <w:b/>
                <w:sz w:val="28"/>
                <w:szCs w:val="28"/>
                <w:lang w:val="en-GB"/>
              </w:rPr>
            </w:pPr>
          </w:p>
          <w:p w14:paraId="42B00FA0" w14:textId="77777777" w:rsidR="003621F7" w:rsidRPr="003621F7" w:rsidRDefault="003621F7" w:rsidP="001F6CAF">
            <w:pPr>
              <w:widowControl w:val="0"/>
              <w:autoSpaceDE w:val="0"/>
              <w:autoSpaceDN w:val="0"/>
              <w:spacing w:before="60" w:after="60" w:line="234" w:lineRule="atLeast"/>
              <w:jc w:val="center"/>
              <w:rPr>
                <w:rFonts w:eastAsia="Times New Roman" w:cs="Times New Roman"/>
                <w:b/>
                <w:sz w:val="28"/>
                <w:szCs w:val="28"/>
                <w:lang w:val="en-GB"/>
              </w:rPr>
            </w:pPr>
          </w:p>
          <w:p w14:paraId="77545460" w14:textId="77777777" w:rsidR="003621F7" w:rsidRPr="003621F7" w:rsidRDefault="003621F7" w:rsidP="001F6CAF">
            <w:pPr>
              <w:widowControl w:val="0"/>
              <w:autoSpaceDE w:val="0"/>
              <w:autoSpaceDN w:val="0"/>
              <w:spacing w:before="60" w:after="60" w:line="234" w:lineRule="atLeast"/>
              <w:jc w:val="center"/>
              <w:rPr>
                <w:rFonts w:eastAsia="Times New Roman" w:cs="Times New Roman"/>
                <w:b/>
                <w:sz w:val="28"/>
                <w:szCs w:val="28"/>
                <w:lang w:val="en-GB"/>
              </w:rPr>
            </w:pPr>
          </w:p>
          <w:p w14:paraId="7935CC40" w14:textId="77777777" w:rsidR="003621F7" w:rsidRPr="003621F7" w:rsidRDefault="003621F7" w:rsidP="001F6CAF">
            <w:pPr>
              <w:widowControl w:val="0"/>
              <w:autoSpaceDE w:val="0"/>
              <w:autoSpaceDN w:val="0"/>
              <w:spacing w:before="60" w:after="60" w:line="234" w:lineRule="atLeast"/>
              <w:jc w:val="center"/>
              <w:rPr>
                <w:rFonts w:eastAsia="Times New Roman" w:cs="Times New Roman"/>
                <w:sz w:val="28"/>
                <w:szCs w:val="28"/>
                <w:lang w:val="en-GB"/>
              </w:rPr>
            </w:pPr>
            <w:r w:rsidRPr="003621F7">
              <w:rPr>
                <w:rFonts w:eastAsia="Times New Roman" w:cs="Times New Roman"/>
                <w:b/>
                <w:sz w:val="28"/>
                <w:szCs w:val="28"/>
                <w:lang w:val="en-GB"/>
              </w:rPr>
              <w:t>La Văn Hiến</w:t>
            </w:r>
          </w:p>
        </w:tc>
      </w:tr>
    </w:tbl>
    <w:p w14:paraId="51ECB8B3" w14:textId="77777777" w:rsidR="004F7BE3" w:rsidRPr="00A50385" w:rsidRDefault="004F7BE3" w:rsidP="005A01BD">
      <w:pPr>
        <w:spacing w:after="0"/>
        <w:jc w:val="both"/>
        <w:rPr>
          <w:rFonts w:cs="Times New Roman"/>
          <w:sz w:val="28"/>
          <w:szCs w:val="28"/>
        </w:rPr>
      </w:pPr>
    </w:p>
    <w:sectPr w:rsidR="004F7BE3" w:rsidRPr="00A50385" w:rsidSect="00A50385">
      <w:pgSz w:w="12240" w:h="15840" w:code="1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5401"/>
    <w:rsid w:val="00034616"/>
    <w:rsid w:val="0006063C"/>
    <w:rsid w:val="0008797B"/>
    <w:rsid w:val="00101722"/>
    <w:rsid w:val="0015074B"/>
    <w:rsid w:val="001A3BB9"/>
    <w:rsid w:val="001F6CAF"/>
    <w:rsid w:val="00207A57"/>
    <w:rsid w:val="00233E0C"/>
    <w:rsid w:val="0029639D"/>
    <w:rsid w:val="00326F90"/>
    <w:rsid w:val="003621F7"/>
    <w:rsid w:val="003E4D59"/>
    <w:rsid w:val="004036E7"/>
    <w:rsid w:val="0041041D"/>
    <w:rsid w:val="00422937"/>
    <w:rsid w:val="004340EF"/>
    <w:rsid w:val="004F7BE3"/>
    <w:rsid w:val="00515003"/>
    <w:rsid w:val="00587E18"/>
    <w:rsid w:val="005A01BD"/>
    <w:rsid w:val="005F04BC"/>
    <w:rsid w:val="007A638A"/>
    <w:rsid w:val="008E2AA4"/>
    <w:rsid w:val="008F467C"/>
    <w:rsid w:val="00A50385"/>
    <w:rsid w:val="00A542E8"/>
    <w:rsid w:val="00A6491F"/>
    <w:rsid w:val="00A7384F"/>
    <w:rsid w:val="00A7490A"/>
    <w:rsid w:val="00AA1D8D"/>
    <w:rsid w:val="00AC61B7"/>
    <w:rsid w:val="00B47730"/>
    <w:rsid w:val="00CB0664"/>
    <w:rsid w:val="00CF5343"/>
    <w:rsid w:val="00D53B81"/>
    <w:rsid w:val="00D84B7D"/>
    <w:rsid w:val="00E11E50"/>
    <w:rsid w:val="00E130C6"/>
    <w:rsid w:val="00EB69F5"/>
    <w:rsid w:val="00F46641"/>
    <w:rsid w:val="00FC2C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60406"/>
  <w14:defaultImageDpi w14:val="300"/>
  <w15:docId w15:val="{4B5BF662-59CA-4DF3-BE34-43B7FB21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65FA2A-6F78-45CD-B015-81AE493ED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jaykh</cp:lastModifiedBy>
  <cp:revision>13</cp:revision>
  <dcterms:created xsi:type="dcterms:W3CDTF">2026-05-20T01:04:00Z</dcterms:created>
  <dcterms:modified xsi:type="dcterms:W3CDTF">2026-05-20T02:31:00Z</dcterms:modified>
  <cp:category/>
</cp:coreProperties>
</file>