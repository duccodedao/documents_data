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6095"/>
      </w:tblGrid>
      <w:tr w:rsidR="00A50385" w14:paraId="1EF1DF5F" w14:textId="77777777" w:rsidTr="00A50385">
        <w:tc>
          <w:tcPr>
            <w:tcW w:w="3794" w:type="dxa"/>
          </w:tcPr>
          <w:p w14:paraId="5D74FA81" w14:textId="77777777" w:rsidR="00A50385" w:rsidRPr="00A50385" w:rsidRDefault="00A50385" w:rsidP="00A50385">
            <w:pPr>
              <w:jc w:val="center"/>
              <w:rPr>
                <w:rFonts w:cs="Times New Roman"/>
                <w:bCs/>
                <w:szCs w:val="26"/>
                <w:lang w:val="vi-VN"/>
              </w:rPr>
            </w:pPr>
            <w:r w:rsidRPr="00A50385">
              <w:rPr>
                <w:rFonts w:cs="Times New Roman"/>
                <w:bCs/>
                <w:szCs w:val="26"/>
              </w:rPr>
              <w:t>UBND</w:t>
            </w:r>
            <w:r w:rsidRPr="00A50385">
              <w:rPr>
                <w:rFonts w:cs="Times New Roman"/>
                <w:bCs/>
                <w:szCs w:val="26"/>
                <w:lang w:val="vi-VN"/>
              </w:rPr>
              <w:t xml:space="preserve"> PHƯỜNG HIỆP THÀNH</w:t>
            </w:r>
          </w:p>
          <w:p w14:paraId="015617E0" w14:textId="1D7000AE" w:rsidR="00A50385" w:rsidRPr="00A50385" w:rsidRDefault="00A50385" w:rsidP="00A50385">
            <w:pPr>
              <w:jc w:val="center"/>
              <w:rPr>
                <w:rFonts w:cs="Times New Roman"/>
                <w:b/>
                <w:sz w:val="28"/>
                <w:szCs w:val="28"/>
                <w:lang w:val="vi-VN"/>
              </w:rPr>
            </w:pPr>
            <w:r>
              <w:rPr>
                <w:rFonts w:cs="Times New Roman"/>
                <w:b/>
                <w:noProof/>
                <w:sz w:val="28"/>
                <w:szCs w:val="28"/>
                <w:lang w:val="vi-VN"/>
              </w:rPr>
              <mc:AlternateContent>
                <mc:Choice Requires="wps">
                  <w:drawing>
                    <wp:anchor distT="0" distB="0" distL="114300" distR="114300" simplePos="0" relativeHeight="251659264" behindDoc="0" locked="0" layoutInCell="1" allowOverlap="1" wp14:anchorId="6CD6CCFA" wp14:editId="49CAB48C">
                      <wp:simplePos x="0" y="0"/>
                      <wp:positionH relativeFrom="column">
                        <wp:posOffset>777240</wp:posOffset>
                      </wp:positionH>
                      <wp:positionV relativeFrom="paragraph">
                        <wp:posOffset>204470</wp:posOffset>
                      </wp:positionV>
                      <wp:extent cx="695325" cy="0"/>
                      <wp:effectExtent l="38100" t="38100" r="66675" b="95250"/>
                      <wp:wrapNone/>
                      <wp:docPr id="1" name="Straight Connector 1"/>
                      <wp:cNvGraphicFramePr/>
                      <a:graphic xmlns:a="http://schemas.openxmlformats.org/drawingml/2006/main">
                        <a:graphicData uri="http://schemas.microsoft.com/office/word/2010/wordprocessingShape">
                          <wps:wsp>
                            <wps:cNvCnPr/>
                            <wps:spPr>
                              <a:xfrm>
                                <a:off x="0" y="0"/>
                                <a:ext cx="695325"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180B0FF9"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2pt,16.1pt" to="115.9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" strokecolor="black [3200]" strokeweight=".25pt">
                      <v:shadow on="t" color="black" opacity="24903f" origin=",.5" offset="0,.55556mm"/>
                    </v:line>
                  </w:pict>
                </mc:Fallback>
              </mc:AlternateContent>
            </w:r>
            <w:r>
              <w:rPr>
                <w:rFonts w:cs="Times New Roman"/>
                <w:b/>
                <w:sz w:val="28"/>
                <w:szCs w:val="28"/>
                <w:lang w:val="vi-VN"/>
              </w:rPr>
              <w:t>TRẠM Y TẾ</w:t>
            </w:r>
          </w:p>
        </w:tc>
        <w:tc>
          <w:tcPr>
            <w:tcW w:w="6095" w:type="dxa"/>
          </w:tcPr>
          <w:p w14:paraId="5EDEA878" w14:textId="42FA4D57" w:rsidR="00A50385" w:rsidRDefault="00A50385" w:rsidP="00A50385">
            <w:pPr>
              <w:jc w:val="center"/>
              <w:rPr>
                <w:rFonts w:cs="Times New Roman"/>
                <w:b/>
                <w:sz w:val="28"/>
                <w:szCs w:val="28"/>
              </w:rPr>
            </w:pPr>
            <w:r w:rsidRPr="00A50385">
              <w:rPr>
                <w:rFonts w:cs="Times New Roman"/>
                <w:b/>
                <w:sz w:val="28"/>
                <w:szCs w:val="28"/>
              </w:rPr>
              <w:t xml:space="preserve">CỘNG HÒA XÃ HỘI </w:t>
            </w:r>
            <w:r>
              <w:rPr>
                <w:rFonts w:cs="Times New Roman"/>
                <w:b/>
                <w:sz w:val="28"/>
                <w:szCs w:val="28"/>
              </w:rPr>
              <w:t>CHỦ</w:t>
            </w:r>
            <w:r>
              <w:rPr>
                <w:rFonts w:cs="Times New Roman"/>
                <w:b/>
                <w:sz w:val="28"/>
                <w:szCs w:val="28"/>
                <w:lang w:val="vi-VN"/>
              </w:rPr>
              <w:t xml:space="preserve"> </w:t>
            </w:r>
            <w:r w:rsidRPr="00A50385">
              <w:rPr>
                <w:rFonts w:cs="Times New Roman"/>
                <w:b/>
                <w:sz w:val="28"/>
                <w:szCs w:val="28"/>
              </w:rPr>
              <w:t>NGHĨA VIỆT NAM</w:t>
            </w:r>
            <w:r w:rsidRPr="00A50385">
              <w:rPr>
                <w:rFonts w:cs="Times New Roman"/>
                <w:b/>
                <w:sz w:val="28"/>
                <w:szCs w:val="28"/>
              </w:rPr>
              <w:br/>
            </w:r>
            <w:r w:rsidRPr="00A50385">
              <w:rPr>
                <w:rFonts w:cs="Times New Roman"/>
                <w:b/>
                <w:sz w:val="28"/>
                <w:szCs w:val="28"/>
                <w:u w:val="single"/>
              </w:rPr>
              <w:t>Độc lập – Tự do – Hạnh phúc</w:t>
            </w:r>
          </w:p>
        </w:tc>
      </w:tr>
      <w:tr w:rsidR="00A50385" w14:paraId="2DC400E3" w14:textId="77777777" w:rsidTr="00A50385">
        <w:tc>
          <w:tcPr>
            <w:tcW w:w="3794" w:type="dxa"/>
          </w:tcPr>
          <w:p w14:paraId="25435645" w14:textId="77777777" w:rsidR="00A50385" w:rsidRDefault="00A50385" w:rsidP="00A50385">
            <w:pPr>
              <w:jc w:val="center"/>
              <w:rPr>
                <w:rFonts w:cs="Times New Roman"/>
                <w:bCs/>
                <w:szCs w:val="26"/>
                <w:lang w:val="vi-VN"/>
              </w:rPr>
            </w:pPr>
          </w:p>
          <w:p w14:paraId="4FA6DA41" w14:textId="1521D7B2" w:rsidR="00A50385" w:rsidRPr="00A50385" w:rsidRDefault="00A50385" w:rsidP="00A50385">
            <w:pPr>
              <w:jc w:val="center"/>
              <w:rPr>
                <w:rFonts w:cs="Times New Roman"/>
                <w:bCs/>
                <w:szCs w:val="26"/>
                <w:lang w:val="vi-VN"/>
              </w:rPr>
            </w:pPr>
            <w:r>
              <w:rPr>
                <w:rFonts w:cs="Times New Roman"/>
                <w:bCs/>
                <w:szCs w:val="26"/>
                <w:lang w:val="vi-VN"/>
              </w:rPr>
              <w:t>Số:      /</w:t>
            </w:r>
            <w:r w:rsidR="00025401">
              <w:rPr>
                <w:rFonts w:cs="Times New Roman"/>
                <w:bCs/>
                <w:szCs w:val="26"/>
                <w:lang w:val="vi-VN"/>
              </w:rPr>
              <w:t xml:space="preserve"> TTr-TYT</w:t>
            </w:r>
          </w:p>
        </w:tc>
        <w:tc>
          <w:tcPr>
            <w:tcW w:w="6095" w:type="dxa"/>
          </w:tcPr>
          <w:p w14:paraId="13A0C061" w14:textId="77777777" w:rsidR="00A50385" w:rsidRDefault="00A50385" w:rsidP="00A50385">
            <w:pPr>
              <w:jc w:val="center"/>
              <w:rPr>
                <w:rFonts w:cs="Times New Roman"/>
                <w:b/>
                <w:sz w:val="28"/>
                <w:szCs w:val="28"/>
                <w:lang w:val="vi-VN"/>
              </w:rPr>
            </w:pPr>
          </w:p>
          <w:p w14:paraId="4F0FD750" w14:textId="2AAE2DEC" w:rsidR="00A50385" w:rsidRPr="00A50385" w:rsidRDefault="00A50385" w:rsidP="003E4D59">
            <w:pPr>
              <w:jc w:val="center"/>
              <w:rPr>
                <w:rFonts w:cs="Times New Roman"/>
                <w:sz w:val="28"/>
                <w:szCs w:val="28"/>
                <w:lang w:val="vi-VN"/>
              </w:rPr>
            </w:pPr>
            <w:r w:rsidRPr="00A50385">
              <w:rPr>
                <w:rFonts w:cs="Times New Roman"/>
                <w:i/>
                <w:sz w:val="28"/>
                <w:szCs w:val="28"/>
              </w:rPr>
              <w:t xml:space="preserve">Hiệp Thành, ngày …… tháng </w:t>
            </w:r>
            <w:r w:rsidR="003E4D59">
              <w:rPr>
                <w:rFonts w:cs="Times New Roman"/>
                <w:i/>
                <w:sz w:val="28"/>
                <w:szCs w:val="28"/>
              </w:rPr>
              <w:t>05</w:t>
            </w:r>
            <w:r w:rsidRPr="00A50385">
              <w:rPr>
                <w:rFonts w:cs="Times New Roman"/>
                <w:i/>
                <w:sz w:val="28"/>
                <w:szCs w:val="28"/>
              </w:rPr>
              <w:t xml:space="preserve"> năm 2026</w:t>
            </w:r>
          </w:p>
        </w:tc>
      </w:tr>
    </w:tbl>
    <w:p w14:paraId="1616578D" w14:textId="391CA15B" w:rsidR="0008797B" w:rsidRPr="00A50385" w:rsidRDefault="00000000" w:rsidP="00A50385">
      <w:pPr>
        <w:spacing w:after="0"/>
        <w:jc w:val="both"/>
        <w:rPr>
          <w:rFonts w:cs="Times New Roman"/>
          <w:sz w:val="28"/>
          <w:szCs w:val="28"/>
        </w:rPr>
      </w:pPr>
      <w:r w:rsidRPr="00A50385">
        <w:rPr>
          <w:rFonts w:cs="Times New Roman"/>
          <w:b/>
          <w:sz w:val="28"/>
          <w:szCs w:val="28"/>
        </w:rPr>
        <w:br/>
      </w:r>
    </w:p>
    <w:p w14:paraId="0B04E9C6" w14:textId="77777777" w:rsidR="00A50385" w:rsidRPr="00A50385" w:rsidRDefault="00000000" w:rsidP="00A50385">
      <w:pPr>
        <w:spacing w:after="0"/>
        <w:jc w:val="center"/>
        <w:rPr>
          <w:rFonts w:cs="Times New Roman"/>
          <w:b/>
          <w:sz w:val="32"/>
          <w:szCs w:val="32"/>
          <w:lang w:val="vi-VN"/>
        </w:rPr>
      </w:pPr>
      <w:r w:rsidRPr="00A50385">
        <w:rPr>
          <w:rFonts w:cs="Times New Roman"/>
          <w:b/>
          <w:sz w:val="32"/>
          <w:szCs w:val="32"/>
        </w:rPr>
        <w:t>TỜ TRÌNH</w:t>
      </w:r>
    </w:p>
    <w:p w14:paraId="72E84CA7" w14:textId="4BE55C8E" w:rsidR="00A50385" w:rsidRDefault="00A50385" w:rsidP="00A50385">
      <w:pPr>
        <w:spacing w:after="0"/>
        <w:jc w:val="center"/>
        <w:rPr>
          <w:rFonts w:cs="Times New Roman"/>
          <w:b/>
          <w:sz w:val="28"/>
          <w:szCs w:val="28"/>
          <w:lang w:val="vi-VN"/>
        </w:rPr>
      </w:pPr>
      <w:r w:rsidRPr="00A50385">
        <w:rPr>
          <w:rFonts w:cs="Times New Roman"/>
          <w:b/>
          <w:sz w:val="28"/>
          <w:szCs w:val="28"/>
        </w:rPr>
        <w:t>V/V THÀNH LẬP BAN CHỈ ĐẠO PHÒNG, CHỐNG TÁC HẠI CỦA THUỐC LÁ PHƯỜNG HIỆP THÀNH NĂM 2026</w:t>
      </w:r>
    </w:p>
    <w:p w14:paraId="263EF540" w14:textId="77777777" w:rsidR="00A50385" w:rsidRPr="00A50385" w:rsidRDefault="00A50385" w:rsidP="00A50385">
      <w:pPr>
        <w:spacing w:after="0"/>
        <w:jc w:val="center"/>
        <w:rPr>
          <w:rFonts w:cs="Times New Roman"/>
          <w:b/>
          <w:sz w:val="28"/>
          <w:szCs w:val="28"/>
          <w:lang w:val="vi-VN"/>
        </w:rPr>
      </w:pPr>
    </w:p>
    <w:p w14:paraId="54F323D6" w14:textId="5C8F1492" w:rsidR="0008797B" w:rsidRPr="0041041D" w:rsidRDefault="00000000" w:rsidP="00A50385">
      <w:pPr>
        <w:spacing w:after="0"/>
        <w:ind w:firstLine="567"/>
        <w:jc w:val="center"/>
        <w:rPr>
          <w:rFonts w:cs="Times New Roman"/>
          <w:bCs/>
          <w:sz w:val="28"/>
          <w:szCs w:val="28"/>
          <w:lang w:val="vi-VN"/>
        </w:rPr>
      </w:pPr>
      <w:r w:rsidRPr="0041041D">
        <w:rPr>
          <w:rFonts w:cs="Times New Roman"/>
          <w:bCs/>
          <w:sz w:val="28"/>
          <w:szCs w:val="28"/>
        </w:rPr>
        <w:t>Kính gửi: Ủy ban nhân dân phường Hiệp Thành.</w:t>
      </w:r>
      <w:r w:rsidR="00A50385" w:rsidRPr="0041041D">
        <w:rPr>
          <w:rFonts w:cs="Times New Roman"/>
          <w:bCs/>
          <w:sz w:val="28"/>
          <w:szCs w:val="28"/>
          <w:lang w:val="vi-VN"/>
        </w:rPr>
        <w:t xml:space="preserve"> </w:t>
      </w:r>
    </w:p>
    <w:p w14:paraId="5C1AA606" w14:textId="77777777" w:rsidR="00A50385" w:rsidRPr="00A50385" w:rsidRDefault="00A50385" w:rsidP="00A50385">
      <w:pPr>
        <w:spacing w:after="0"/>
        <w:ind w:firstLine="567"/>
        <w:jc w:val="center"/>
        <w:rPr>
          <w:rFonts w:cs="Times New Roman"/>
          <w:sz w:val="28"/>
          <w:szCs w:val="28"/>
          <w:lang w:val="vi-VN"/>
        </w:rPr>
      </w:pPr>
    </w:p>
    <w:p w14:paraId="0EB2AB80" w14:textId="77777777" w:rsidR="0008797B" w:rsidRPr="00A50385" w:rsidRDefault="00000000" w:rsidP="00A50385">
      <w:pPr>
        <w:spacing w:after="0"/>
        <w:ind w:firstLine="567"/>
        <w:jc w:val="both"/>
        <w:rPr>
          <w:rFonts w:cs="Times New Roman"/>
          <w:sz w:val="28"/>
          <w:szCs w:val="28"/>
        </w:rPr>
      </w:pPr>
      <w:r w:rsidRPr="00A50385">
        <w:rPr>
          <w:rFonts w:cs="Times New Roman"/>
          <w:sz w:val="28"/>
          <w:szCs w:val="28"/>
        </w:rPr>
        <w:t>Căn cứ Luật Phòng, chống tác hại của thuốc lá ngày 18 tháng 6 năm 2012;</w:t>
      </w:r>
    </w:p>
    <w:p w14:paraId="776A1068" w14:textId="77777777" w:rsidR="0008797B" w:rsidRPr="00A50385" w:rsidRDefault="00000000" w:rsidP="00A50385">
      <w:pPr>
        <w:spacing w:after="0"/>
        <w:ind w:firstLine="567"/>
        <w:jc w:val="both"/>
        <w:rPr>
          <w:rFonts w:cs="Times New Roman"/>
          <w:sz w:val="28"/>
          <w:szCs w:val="28"/>
        </w:rPr>
      </w:pPr>
      <w:r w:rsidRPr="00A50385">
        <w:rPr>
          <w:rFonts w:cs="Times New Roman"/>
          <w:sz w:val="28"/>
          <w:szCs w:val="28"/>
        </w:rPr>
        <w:t>Căn cứ Kế hoạch số 209/KH-UBND ngày 28 tháng 8 năm 2023 của Ủy ban nhân dân tỉnh Cà Mau về triển khai thực hiện “Chiến lược Quốc gia phòng, chống tác hại của thuốc lá đến năm 2030”;</w:t>
      </w:r>
    </w:p>
    <w:p w14:paraId="3B046DDA" w14:textId="77777777" w:rsidR="0008797B" w:rsidRPr="00A50385" w:rsidRDefault="00000000" w:rsidP="00A50385">
      <w:pPr>
        <w:spacing w:after="0"/>
        <w:ind w:firstLine="567"/>
        <w:jc w:val="both"/>
        <w:rPr>
          <w:rFonts w:cs="Times New Roman"/>
          <w:sz w:val="28"/>
          <w:szCs w:val="28"/>
        </w:rPr>
      </w:pPr>
      <w:r w:rsidRPr="00A50385">
        <w:rPr>
          <w:rFonts w:cs="Times New Roman"/>
          <w:sz w:val="28"/>
          <w:szCs w:val="28"/>
        </w:rPr>
        <w:t>Căn cứ Kế hoạch số 110/KH-SYT ngày 19 tháng 5 năm 2026 của Sở Y tế tỉnh Cà Mau về việc triển khai công tác phòng, chống tác hại của thuốc lá năm 2026;</w:t>
      </w:r>
    </w:p>
    <w:p w14:paraId="33F718A4" w14:textId="77777777" w:rsidR="0008797B" w:rsidRPr="00A50385" w:rsidRDefault="00000000" w:rsidP="00A50385">
      <w:pPr>
        <w:spacing w:after="0"/>
        <w:ind w:firstLine="567"/>
        <w:jc w:val="both"/>
        <w:rPr>
          <w:rFonts w:cs="Times New Roman"/>
          <w:sz w:val="28"/>
          <w:szCs w:val="28"/>
        </w:rPr>
      </w:pPr>
      <w:r w:rsidRPr="00A50385">
        <w:rPr>
          <w:rFonts w:cs="Times New Roman"/>
          <w:sz w:val="28"/>
          <w:szCs w:val="28"/>
        </w:rPr>
        <w:t>Thực hiện chỉ đạo của Sở Y tế về việc tăng cường công tác phòng, chống tác hại của thuốc lá tại địa phương, trong đó có nội dung thành lập hoặc kiện toàn Ban Chỉ đạo phòng, chống tác hại của thuốc lá cấp xã theo quy định;</w:t>
      </w:r>
    </w:p>
    <w:p w14:paraId="29791A41" w14:textId="77777777" w:rsidR="0008797B" w:rsidRPr="00A50385" w:rsidRDefault="00000000" w:rsidP="00A50385">
      <w:pPr>
        <w:spacing w:after="0"/>
        <w:ind w:firstLine="567"/>
        <w:jc w:val="both"/>
        <w:rPr>
          <w:rFonts w:cs="Times New Roman"/>
          <w:sz w:val="28"/>
          <w:szCs w:val="28"/>
        </w:rPr>
      </w:pPr>
      <w:r w:rsidRPr="00A50385">
        <w:rPr>
          <w:rFonts w:cs="Times New Roman"/>
          <w:sz w:val="28"/>
          <w:szCs w:val="28"/>
        </w:rPr>
        <w:t>Nhằm tăng cường công tác lãnh đạo, chỉ đạo và phối hợp giữa các ban, ngành, đoàn thể trong triển khai thực hiện hiệu quả các hoạt động phòng, chống tác hại của thuốc lá trên địa bàn phường, góp phần xây dựng môi trường sống trong lành, không khói thuốc, Trạm Y tế phường Hiệp Thành kính trình Ủy ban nhân dân phường xem xét, quyết định thành lập Ban Chỉ đạo phòng, chống tác hại của thuốc lá phường Hiệp Thành năm 2026, cụ thể như sau:</w:t>
      </w:r>
    </w:p>
    <w:p w14:paraId="25F0FED0" w14:textId="77777777" w:rsidR="0008797B" w:rsidRPr="00A50385" w:rsidRDefault="00000000" w:rsidP="00A50385">
      <w:pPr>
        <w:spacing w:after="0"/>
        <w:ind w:firstLine="567"/>
        <w:jc w:val="both"/>
        <w:rPr>
          <w:rFonts w:cs="Times New Roman"/>
          <w:sz w:val="28"/>
          <w:szCs w:val="28"/>
        </w:rPr>
      </w:pPr>
      <w:r w:rsidRPr="00A50385">
        <w:rPr>
          <w:rFonts w:cs="Times New Roman"/>
          <w:b/>
          <w:sz w:val="28"/>
          <w:szCs w:val="28"/>
        </w:rPr>
        <w:t>1. Tên gọi</w:t>
      </w:r>
    </w:p>
    <w:p w14:paraId="296C4B2E" w14:textId="77777777" w:rsidR="0008797B" w:rsidRPr="00A50385" w:rsidRDefault="00000000" w:rsidP="00A50385">
      <w:pPr>
        <w:spacing w:after="0"/>
        <w:ind w:firstLine="567"/>
        <w:jc w:val="both"/>
        <w:rPr>
          <w:rFonts w:cs="Times New Roman"/>
          <w:sz w:val="28"/>
          <w:szCs w:val="28"/>
        </w:rPr>
      </w:pPr>
      <w:r w:rsidRPr="00A50385">
        <w:rPr>
          <w:rFonts w:cs="Times New Roman"/>
          <w:sz w:val="28"/>
          <w:szCs w:val="28"/>
        </w:rPr>
        <w:t>Ban Chỉ đạo phòng, chống tác hại của thuốc lá phường Hiệp Thành (sau đây gọi tắt là Ban Chỉ đạo).</w:t>
      </w:r>
    </w:p>
    <w:p w14:paraId="3A8CE07A" w14:textId="77777777" w:rsidR="0008797B" w:rsidRPr="00A50385" w:rsidRDefault="00000000" w:rsidP="00A50385">
      <w:pPr>
        <w:spacing w:after="0"/>
        <w:ind w:firstLine="567"/>
        <w:jc w:val="both"/>
        <w:rPr>
          <w:rFonts w:cs="Times New Roman"/>
          <w:sz w:val="28"/>
          <w:szCs w:val="28"/>
        </w:rPr>
      </w:pPr>
      <w:r w:rsidRPr="00A50385">
        <w:rPr>
          <w:rFonts w:cs="Times New Roman"/>
          <w:b/>
          <w:sz w:val="28"/>
          <w:szCs w:val="28"/>
        </w:rPr>
        <w:t>2. Thành phần Ban Chỉ đạo (dự kiến)</w:t>
      </w:r>
    </w:p>
    <w:p w14:paraId="498C8E13" w14:textId="77777777" w:rsidR="0008797B" w:rsidRPr="00A50385" w:rsidRDefault="00000000" w:rsidP="00A50385">
      <w:pPr>
        <w:spacing w:after="0"/>
        <w:ind w:firstLine="567"/>
        <w:jc w:val="both"/>
        <w:rPr>
          <w:rFonts w:cs="Times New Roman"/>
          <w:sz w:val="28"/>
          <w:szCs w:val="28"/>
        </w:rPr>
      </w:pPr>
      <w:r w:rsidRPr="00A50385">
        <w:rPr>
          <w:rFonts w:cs="Times New Roman"/>
          <w:sz w:val="28"/>
          <w:szCs w:val="28"/>
        </w:rPr>
        <w:t>- Trưởng ban: Lãnh đạo Ủy ban nhân dân phường.</w:t>
      </w:r>
    </w:p>
    <w:p w14:paraId="30333C01" w14:textId="27A06C97" w:rsidR="0008797B" w:rsidRPr="00A50385" w:rsidRDefault="00000000" w:rsidP="00A50385">
      <w:pPr>
        <w:spacing w:after="0"/>
        <w:ind w:firstLine="567"/>
        <w:jc w:val="both"/>
        <w:rPr>
          <w:rFonts w:cs="Times New Roman"/>
          <w:sz w:val="28"/>
          <w:szCs w:val="28"/>
        </w:rPr>
      </w:pPr>
      <w:r w:rsidRPr="00A50385">
        <w:rPr>
          <w:rFonts w:cs="Times New Roman"/>
          <w:sz w:val="28"/>
          <w:szCs w:val="28"/>
        </w:rPr>
        <w:t xml:space="preserve">- Phó Trưởng ban thường trực: </w:t>
      </w:r>
      <w:r w:rsidR="00422937">
        <w:rPr>
          <w:rFonts w:cs="Times New Roman"/>
          <w:sz w:val="28"/>
          <w:szCs w:val="28"/>
        </w:rPr>
        <w:t>Giám</w:t>
      </w:r>
      <w:r w:rsidR="00422937">
        <w:rPr>
          <w:rFonts w:cs="Times New Roman"/>
          <w:sz w:val="28"/>
          <w:szCs w:val="28"/>
          <w:lang w:val="vi-VN"/>
        </w:rPr>
        <w:t xml:space="preserve"> đốc Trạm </w:t>
      </w:r>
      <w:r w:rsidRPr="00A50385">
        <w:rPr>
          <w:rFonts w:cs="Times New Roman"/>
          <w:sz w:val="28"/>
          <w:szCs w:val="28"/>
        </w:rPr>
        <w:t>Y tế phường.</w:t>
      </w:r>
    </w:p>
    <w:p w14:paraId="3891C8AE" w14:textId="77777777" w:rsidR="0008797B" w:rsidRPr="00A50385" w:rsidRDefault="00000000" w:rsidP="00A50385">
      <w:pPr>
        <w:spacing w:after="0"/>
        <w:ind w:firstLine="567"/>
        <w:jc w:val="both"/>
        <w:rPr>
          <w:rFonts w:cs="Times New Roman"/>
          <w:sz w:val="28"/>
          <w:szCs w:val="28"/>
        </w:rPr>
      </w:pPr>
      <w:r w:rsidRPr="00A50385">
        <w:rPr>
          <w:rFonts w:cs="Times New Roman"/>
          <w:sz w:val="28"/>
          <w:szCs w:val="28"/>
        </w:rPr>
        <w:t>- Các ủy viên:</w:t>
      </w:r>
    </w:p>
    <w:p w14:paraId="4BCC9EA4" w14:textId="77777777" w:rsidR="0008797B" w:rsidRPr="00A50385" w:rsidRDefault="00000000" w:rsidP="00A50385">
      <w:pPr>
        <w:spacing w:after="0"/>
        <w:ind w:firstLine="567"/>
        <w:jc w:val="both"/>
        <w:rPr>
          <w:rFonts w:cs="Times New Roman"/>
          <w:sz w:val="28"/>
          <w:szCs w:val="28"/>
        </w:rPr>
      </w:pPr>
      <w:r w:rsidRPr="00A50385">
        <w:rPr>
          <w:rFonts w:cs="Times New Roman"/>
          <w:sz w:val="28"/>
          <w:szCs w:val="28"/>
        </w:rPr>
        <w:t xml:space="preserve">  + Công chức Văn hóa – Xã hội phường;</w:t>
      </w:r>
    </w:p>
    <w:p w14:paraId="03EED4D8" w14:textId="77777777" w:rsidR="0008797B" w:rsidRPr="00A50385" w:rsidRDefault="00000000" w:rsidP="00A50385">
      <w:pPr>
        <w:spacing w:after="0"/>
        <w:ind w:firstLine="567"/>
        <w:jc w:val="both"/>
        <w:rPr>
          <w:rFonts w:cs="Times New Roman"/>
          <w:sz w:val="28"/>
          <w:szCs w:val="28"/>
        </w:rPr>
      </w:pPr>
      <w:r w:rsidRPr="00A50385">
        <w:rPr>
          <w:rFonts w:cs="Times New Roman"/>
          <w:sz w:val="28"/>
          <w:szCs w:val="28"/>
        </w:rPr>
        <w:t xml:space="preserve">  + Chủ tịch Ủy ban Mặt trận Tổ quốc Việt Nam phường;</w:t>
      </w:r>
    </w:p>
    <w:p w14:paraId="7C681F15" w14:textId="77777777" w:rsidR="0008797B" w:rsidRPr="00A50385" w:rsidRDefault="00000000" w:rsidP="00A50385">
      <w:pPr>
        <w:spacing w:after="0"/>
        <w:ind w:firstLine="567"/>
        <w:jc w:val="both"/>
        <w:rPr>
          <w:rFonts w:cs="Times New Roman"/>
          <w:sz w:val="28"/>
          <w:szCs w:val="28"/>
        </w:rPr>
      </w:pPr>
      <w:r w:rsidRPr="00A50385">
        <w:rPr>
          <w:rFonts w:cs="Times New Roman"/>
          <w:sz w:val="28"/>
          <w:szCs w:val="28"/>
        </w:rPr>
        <w:t xml:space="preserve">  + Chủ tịch Hội Liên hiệp Phụ nữ phường;</w:t>
      </w:r>
    </w:p>
    <w:p w14:paraId="417D66CF" w14:textId="77777777" w:rsidR="0008797B" w:rsidRPr="00A50385" w:rsidRDefault="00000000" w:rsidP="00A50385">
      <w:pPr>
        <w:spacing w:after="0"/>
        <w:ind w:firstLine="567"/>
        <w:jc w:val="both"/>
        <w:rPr>
          <w:rFonts w:cs="Times New Roman"/>
          <w:sz w:val="28"/>
          <w:szCs w:val="28"/>
        </w:rPr>
      </w:pPr>
      <w:r w:rsidRPr="00A50385">
        <w:rPr>
          <w:rFonts w:cs="Times New Roman"/>
          <w:sz w:val="28"/>
          <w:szCs w:val="28"/>
        </w:rPr>
        <w:lastRenderedPageBreak/>
        <w:t xml:space="preserve">  + Bí thư Đoàn Thanh niên Cộng sản Hồ Chí Minh phường;</w:t>
      </w:r>
    </w:p>
    <w:p w14:paraId="02DDE88C" w14:textId="77777777" w:rsidR="0008797B" w:rsidRPr="00A50385" w:rsidRDefault="00000000" w:rsidP="00A50385">
      <w:pPr>
        <w:spacing w:after="0"/>
        <w:ind w:firstLine="567"/>
        <w:jc w:val="both"/>
        <w:rPr>
          <w:rFonts w:cs="Times New Roman"/>
          <w:sz w:val="28"/>
          <w:szCs w:val="28"/>
        </w:rPr>
      </w:pPr>
      <w:r w:rsidRPr="00A50385">
        <w:rPr>
          <w:rFonts w:cs="Times New Roman"/>
          <w:sz w:val="28"/>
          <w:szCs w:val="28"/>
        </w:rPr>
        <w:t xml:space="preserve">  + Chủ tịch Hội Cựu chiến binh phường;</w:t>
      </w:r>
    </w:p>
    <w:p w14:paraId="162EF211" w14:textId="5BA59178" w:rsidR="0008797B" w:rsidRPr="00A50385" w:rsidRDefault="00000000" w:rsidP="00A50385">
      <w:pPr>
        <w:spacing w:after="0"/>
        <w:ind w:firstLine="567"/>
        <w:jc w:val="both"/>
        <w:rPr>
          <w:rFonts w:cs="Times New Roman"/>
          <w:sz w:val="28"/>
          <w:szCs w:val="28"/>
        </w:rPr>
      </w:pPr>
      <w:r w:rsidRPr="00A50385">
        <w:rPr>
          <w:rFonts w:cs="Times New Roman"/>
          <w:sz w:val="28"/>
          <w:szCs w:val="28"/>
        </w:rPr>
        <w:t xml:space="preserve">  + Hiệu trưởng các trường Mầm non, Tiểu học, Trung </w:t>
      </w:r>
      <w:r w:rsidR="004036E7">
        <w:rPr>
          <w:rFonts w:cs="Times New Roman"/>
          <w:sz w:val="28"/>
          <w:szCs w:val="28"/>
        </w:rPr>
        <w:t>học</w:t>
      </w:r>
      <w:r w:rsidRPr="00A50385">
        <w:rPr>
          <w:rFonts w:cs="Times New Roman"/>
          <w:sz w:val="28"/>
          <w:szCs w:val="28"/>
        </w:rPr>
        <w:t xml:space="preserve"> cơ </w:t>
      </w:r>
      <w:r w:rsidR="004036E7">
        <w:rPr>
          <w:rFonts w:cs="Times New Roman"/>
          <w:sz w:val="28"/>
          <w:szCs w:val="28"/>
        </w:rPr>
        <w:t>sở</w:t>
      </w:r>
      <w:r w:rsidR="004036E7">
        <w:rPr>
          <w:rFonts w:cs="Times New Roman"/>
          <w:sz w:val="28"/>
          <w:szCs w:val="28"/>
          <w:lang w:val="vi-VN"/>
        </w:rPr>
        <w:t xml:space="preserve"> </w:t>
      </w:r>
      <w:r w:rsidRPr="00A50385">
        <w:rPr>
          <w:rFonts w:cs="Times New Roman"/>
          <w:sz w:val="28"/>
          <w:szCs w:val="28"/>
        </w:rPr>
        <w:t>trên địa bàn;</w:t>
      </w:r>
    </w:p>
    <w:p w14:paraId="22093A4A" w14:textId="2E79DAEF" w:rsidR="0008797B" w:rsidRPr="00A50385" w:rsidRDefault="00000000" w:rsidP="00A50385">
      <w:pPr>
        <w:spacing w:after="0"/>
        <w:ind w:firstLine="567"/>
        <w:jc w:val="both"/>
        <w:rPr>
          <w:rFonts w:cs="Times New Roman"/>
          <w:sz w:val="28"/>
          <w:szCs w:val="28"/>
        </w:rPr>
      </w:pPr>
      <w:r w:rsidRPr="00A50385">
        <w:rPr>
          <w:rFonts w:cs="Times New Roman"/>
          <w:sz w:val="28"/>
          <w:szCs w:val="28"/>
        </w:rPr>
        <w:t xml:space="preserve">  + Trưởng các </w:t>
      </w:r>
      <w:r w:rsidR="001A3BB9">
        <w:rPr>
          <w:rFonts w:cs="Times New Roman"/>
          <w:sz w:val="28"/>
          <w:szCs w:val="28"/>
        </w:rPr>
        <w:t>khóm</w:t>
      </w:r>
      <w:r w:rsidRPr="00A50385">
        <w:rPr>
          <w:rFonts w:cs="Times New Roman"/>
          <w:sz w:val="28"/>
          <w:szCs w:val="28"/>
        </w:rPr>
        <w:t>;</w:t>
      </w:r>
    </w:p>
    <w:p w14:paraId="570DF7A2" w14:textId="77777777" w:rsidR="0008797B" w:rsidRPr="00A50385" w:rsidRDefault="00000000" w:rsidP="00A50385">
      <w:pPr>
        <w:spacing w:after="0"/>
        <w:ind w:firstLine="567"/>
        <w:jc w:val="both"/>
        <w:rPr>
          <w:rFonts w:cs="Times New Roman"/>
          <w:sz w:val="28"/>
          <w:szCs w:val="28"/>
        </w:rPr>
      </w:pPr>
      <w:r w:rsidRPr="00A50385">
        <w:rPr>
          <w:rFonts w:cs="Times New Roman"/>
          <w:sz w:val="28"/>
          <w:szCs w:val="28"/>
        </w:rPr>
        <w:t xml:space="preserve">  + Mời đại diện Công an phường tham gia.</w:t>
      </w:r>
    </w:p>
    <w:p w14:paraId="4DE1D805" w14:textId="77777777" w:rsidR="0008797B" w:rsidRPr="00A50385" w:rsidRDefault="00000000" w:rsidP="00A50385">
      <w:pPr>
        <w:spacing w:after="0"/>
        <w:ind w:firstLine="567"/>
        <w:jc w:val="both"/>
        <w:rPr>
          <w:rFonts w:cs="Times New Roman"/>
          <w:sz w:val="28"/>
          <w:szCs w:val="28"/>
        </w:rPr>
      </w:pPr>
      <w:r w:rsidRPr="00A50385">
        <w:rPr>
          <w:rFonts w:cs="Times New Roman"/>
          <w:sz w:val="28"/>
          <w:szCs w:val="28"/>
        </w:rPr>
        <w:t>- Thư ký: Cán bộ phụ trách chương trình phòng, chống tác hại của thuốc lá thuộc Trạm Y tế phường.</w:t>
      </w:r>
    </w:p>
    <w:p w14:paraId="6C290D4F" w14:textId="77777777" w:rsidR="0008797B" w:rsidRPr="00A50385" w:rsidRDefault="00000000" w:rsidP="00A50385">
      <w:pPr>
        <w:spacing w:after="0"/>
        <w:ind w:firstLine="567"/>
        <w:jc w:val="both"/>
        <w:rPr>
          <w:rFonts w:cs="Times New Roman"/>
          <w:sz w:val="28"/>
          <w:szCs w:val="28"/>
        </w:rPr>
      </w:pPr>
      <w:r w:rsidRPr="00A50385">
        <w:rPr>
          <w:rFonts w:cs="Times New Roman"/>
          <w:b/>
          <w:sz w:val="28"/>
          <w:szCs w:val="28"/>
        </w:rPr>
        <w:t>3. Nhiệm vụ của Ban Chỉ đạo</w:t>
      </w:r>
    </w:p>
    <w:p w14:paraId="7DF07333" w14:textId="77777777" w:rsidR="0008797B" w:rsidRPr="00A50385" w:rsidRDefault="00000000" w:rsidP="00A50385">
      <w:pPr>
        <w:spacing w:after="0"/>
        <w:ind w:firstLine="567"/>
        <w:jc w:val="both"/>
        <w:rPr>
          <w:rFonts w:cs="Times New Roman"/>
          <w:sz w:val="28"/>
          <w:szCs w:val="28"/>
        </w:rPr>
      </w:pPr>
      <w:r w:rsidRPr="00A50385">
        <w:rPr>
          <w:rFonts w:cs="Times New Roman"/>
          <w:sz w:val="28"/>
          <w:szCs w:val="28"/>
        </w:rPr>
        <w:t>- Tham mưu cho Ủy ban nhân dân phường xây dựng kế hoạch và tổ chức triển khai thực hiện hiệu quả công tác phòng, chống tác hại của thuốc lá tại địa phương.</w:t>
      </w:r>
    </w:p>
    <w:p w14:paraId="0C807420" w14:textId="77777777" w:rsidR="0008797B" w:rsidRPr="00A50385" w:rsidRDefault="00000000" w:rsidP="00A50385">
      <w:pPr>
        <w:spacing w:after="0"/>
        <w:ind w:firstLine="567"/>
        <w:jc w:val="both"/>
        <w:rPr>
          <w:rFonts w:cs="Times New Roman"/>
          <w:sz w:val="28"/>
          <w:szCs w:val="28"/>
        </w:rPr>
      </w:pPr>
      <w:r w:rsidRPr="00A50385">
        <w:rPr>
          <w:rFonts w:cs="Times New Roman"/>
          <w:sz w:val="28"/>
          <w:szCs w:val="28"/>
        </w:rPr>
        <w:t>- Chỉ đạo, đôn đốc và phối hợp hoạt động giữa các ban, ngành, đoàn thể trong việc thực hiện các quy định của pháp luật về phòng, chống tác hại của thuốc lá.</w:t>
      </w:r>
    </w:p>
    <w:p w14:paraId="36F3A832" w14:textId="77777777" w:rsidR="0008797B" w:rsidRPr="00A50385" w:rsidRDefault="00000000" w:rsidP="00A50385">
      <w:pPr>
        <w:spacing w:after="0"/>
        <w:ind w:firstLine="567"/>
        <w:jc w:val="both"/>
        <w:rPr>
          <w:rFonts w:cs="Times New Roman"/>
          <w:sz w:val="28"/>
          <w:szCs w:val="28"/>
        </w:rPr>
      </w:pPr>
      <w:r w:rsidRPr="00A50385">
        <w:rPr>
          <w:rFonts w:cs="Times New Roman"/>
          <w:sz w:val="28"/>
          <w:szCs w:val="28"/>
        </w:rPr>
        <w:t>- Tổ chức các hoạt động tuyên truyền, giáo dục, truyền thông nhằm nâng cao nhận thức của người dân về tác hại của thuốc lá và lợi ích của môi trường không khói thuốc.</w:t>
      </w:r>
    </w:p>
    <w:p w14:paraId="3C886553" w14:textId="77777777" w:rsidR="0008797B" w:rsidRPr="00A50385" w:rsidRDefault="00000000" w:rsidP="00A50385">
      <w:pPr>
        <w:spacing w:after="0"/>
        <w:ind w:firstLine="567"/>
        <w:jc w:val="both"/>
        <w:rPr>
          <w:rFonts w:cs="Times New Roman"/>
          <w:sz w:val="28"/>
          <w:szCs w:val="28"/>
        </w:rPr>
      </w:pPr>
      <w:r w:rsidRPr="00A50385">
        <w:rPr>
          <w:rFonts w:cs="Times New Roman"/>
          <w:sz w:val="28"/>
          <w:szCs w:val="28"/>
        </w:rPr>
        <w:t>- Tổ chức các hoạt động hưởng ứng Ngày Thế giới không thuốc lá (31/5) và Tuần lễ Quốc gia không thuốc lá.</w:t>
      </w:r>
    </w:p>
    <w:p w14:paraId="57A3EEDA" w14:textId="77777777" w:rsidR="0008797B" w:rsidRPr="00A50385" w:rsidRDefault="00000000" w:rsidP="00A50385">
      <w:pPr>
        <w:spacing w:after="0"/>
        <w:ind w:firstLine="567"/>
        <w:jc w:val="both"/>
        <w:rPr>
          <w:rFonts w:cs="Times New Roman"/>
          <w:sz w:val="28"/>
          <w:szCs w:val="28"/>
        </w:rPr>
      </w:pPr>
      <w:r w:rsidRPr="00A50385">
        <w:rPr>
          <w:rFonts w:cs="Times New Roman"/>
          <w:sz w:val="28"/>
          <w:szCs w:val="28"/>
        </w:rPr>
        <w:t>- Tăng cường kiểm tra, giám sát việc thực hiện quy định cấm hút thuốc tại các địa điểm công cộng, cơ quan, đơn vị, trường học và cơ sở y tế theo quy định.</w:t>
      </w:r>
    </w:p>
    <w:p w14:paraId="470F08E5" w14:textId="77777777" w:rsidR="0008797B" w:rsidRPr="00A50385" w:rsidRDefault="00000000" w:rsidP="00A50385">
      <w:pPr>
        <w:spacing w:after="0"/>
        <w:ind w:firstLine="567"/>
        <w:jc w:val="both"/>
        <w:rPr>
          <w:rFonts w:cs="Times New Roman"/>
          <w:sz w:val="28"/>
          <w:szCs w:val="28"/>
        </w:rPr>
      </w:pPr>
      <w:r w:rsidRPr="00A50385">
        <w:rPr>
          <w:rFonts w:cs="Times New Roman"/>
          <w:sz w:val="28"/>
          <w:szCs w:val="28"/>
        </w:rPr>
        <w:t>- Định kỳ sơ kết, tổng kết, đánh giá kết quả thực hiện và báo cáo về Ủy ban nhân dân phường và cơ quan cấp trên theo quy định.</w:t>
      </w:r>
    </w:p>
    <w:p w14:paraId="26D52205" w14:textId="77777777" w:rsidR="0008797B" w:rsidRPr="00A50385" w:rsidRDefault="00000000" w:rsidP="00A50385">
      <w:pPr>
        <w:spacing w:after="0"/>
        <w:ind w:firstLine="567"/>
        <w:jc w:val="both"/>
        <w:rPr>
          <w:rFonts w:cs="Times New Roman"/>
          <w:sz w:val="28"/>
          <w:szCs w:val="28"/>
        </w:rPr>
      </w:pPr>
      <w:r w:rsidRPr="00A50385">
        <w:rPr>
          <w:rFonts w:cs="Times New Roman"/>
          <w:sz w:val="28"/>
          <w:szCs w:val="28"/>
        </w:rPr>
        <w:t>Trạm Y tế phường Hiệp Thành kính trình Ủy ban nhân dân phường xem xét, phê duyệt và ban hành Quyết định thành lập Ban Chỉ đạo phòng, chống tác hại của thuốc lá phường Hiệp Thành năm 2026 để triển khai thực hiện đạt hiệu quả.</w:t>
      </w:r>
    </w:p>
    <w:p w14:paraId="5986D1B6" w14:textId="77777777" w:rsidR="0008797B" w:rsidRDefault="00000000" w:rsidP="00A50385">
      <w:pPr>
        <w:spacing w:after="0"/>
        <w:ind w:firstLine="567"/>
        <w:jc w:val="both"/>
        <w:rPr>
          <w:rFonts w:cs="Times New Roman"/>
          <w:sz w:val="28"/>
          <w:szCs w:val="28"/>
          <w:lang w:val="vi-VN"/>
        </w:rPr>
      </w:pPr>
      <w:r w:rsidRPr="00A50385">
        <w:rPr>
          <w:rFonts w:cs="Times New Roman"/>
          <w:sz w:val="28"/>
          <w:szCs w:val="28"/>
        </w:rPr>
        <w:t>Trân trọng kính trình./.</w:t>
      </w:r>
    </w:p>
    <w:p w14:paraId="008076A1" w14:textId="77777777" w:rsidR="0041041D" w:rsidRPr="0041041D" w:rsidRDefault="0041041D" w:rsidP="00A50385">
      <w:pPr>
        <w:spacing w:after="0"/>
        <w:ind w:firstLine="567"/>
        <w:jc w:val="both"/>
        <w:rPr>
          <w:rFonts w:cs="Times New Roman"/>
          <w:sz w:val="28"/>
          <w:szCs w:val="28"/>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2"/>
        <w:gridCol w:w="4703"/>
      </w:tblGrid>
      <w:tr w:rsidR="0008797B" w:rsidRPr="00A50385" w14:paraId="61995207" w14:textId="77777777" w:rsidTr="00233E0C">
        <w:trPr>
          <w:trHeight w:val="2655"/>
        </w:trPr>
        <w:tc>
          <w:tcPr>
            <w:tcW w:w="4770" w:type="dxa"/>
          </w:tcPr>
          <w:p w14:paraId="2428204A" w14:textId="38BECB83" w:rsidR="0008797B" w:rsidRPr="0041041D" w:rsidRDefault="00000000" w:rsidP="0041041D">
            <w:pPr>
              <w:rPr>
                <w:rFonts w:cs="Times New Roman"/>
                <w:i/>
                <w:iCs/>
                <w:sz w:val="28"/>
                <w:szCs w:val="28"/>
              </w:rPr>
            </w:pPr>
            <w:r w:rsidRPr="0041041D">
              <w:rPr>
                <w:rFonts w:cs="Times New Roman"/>
                <w:b/>
                <w:bCs/>
                <w:i/>
                <w:iCs/>
                <w:sz w:val="28"/>
                <w:szCs w:val="28"/>
              </w:rPr>
              <w:t>Nơi nhận:</w:t>
            </w:r>
            <w:r w:rsidRPr="0041041D">
              <w:rPr>
                <w:rFonts w:cs="Times New Roman"/>
                <w:i/>
                <w:iCs/>
                <w:sz w:val="28"/>
                <w:szCs w:val="28"/>
              </w:rPr>
              <w:br/>
              <w:t xml:space="preserve">- Như </w:t>
            </w:r>
            <w:r w:rsidR="0041041D" w:rsidRPr="0041041D">
              <w:rPr>
                <w:rFonts w:cs="Times New Roman"/>
                <w:i/>
                <w:iCs/>
                <w:sz w:val="28"/>
                <w:szCs w:val="28"/>
              </w:rPr>
              <w:t>Kính</w:t>
            </w:r>
            <w:r w:rsidR="0041041D" w:rsidRPr="0041041D">
              <w:rPr>
                <w:rFonts w:cs="Times New Roman"/>
                <w:i/>
                <w:iCs/>
                <w:sz w:val="28"/>
                <w:szCs w:val="28"/>
                <w:lang w:val="vi-VN"/>
              </w:rPr>
              <w:t xml:space="preserve"> gửi</w:t>
            </w:r>
            <w:r w:rsidRPr="0041041D">
              <w:rPr>
                <w:rFonts w:cs="Times New Roman"/>
                <w:i/>
                <w:iCs/>
                <w:sz w:val="28"/>
                <w:szCs w:val="28"/>
              </w:rPr>
              <w:t>;</w:t>
            </w:r>
            <w:r w:rsidRPr="0041041D">
              <w:rPr>
                <w:rFonts w:cs="Times New Roman"/>
                <w:i/>
                <w:iCs/>
                <w:sz w:val="28"/>
                <w:szCs w:val="28"/>
              </w:rPr>
              <w:br/>
              <w:t>- Lưu: VT.</w:t>
            </w:r>
          </w:p>
        </w:tc>
        <w:tc>
          <w:tcPr>
            <w:tcW w:w="4770" w:type="dxa"/>
          </w:tcPr>
          <w:p w14:paraId="31FF4383" w14:textId="77777777" w:rsidR="0008797B" w:rsidRDefault="0041041D" w:rsidP="0041041D">
            <w:pPr>
              <w:jc w:val="center"/>
              <w:rPr>
                <w:rFonts w:cs="Times New Roman"/>
                <w:b/>
                <w:bCs/>
                <w:sz w:val="28"/>
                <w:szCs w:val="28"/>
                <w:lang w:val="vi-VN"/>
              </w:rPr>
            </w:pPr>
            <w:r w:rsidRPr="0041041D">
              <w:rPr>
                <w:rFonts w:cs="Times New Roman"/>
                <w:b/>
                <w:bCs/>
                <w:sz w:val="28"/>
                <w:szCs w:val="28"/>
              </w:rPr>
              <w:t>GIÁM</w:t>
            </w:r>
            <w:r w:rsidRPr="0041041D">
              <w:rPr>
                <w:rFonts w:cs="Times New Roman"/>
                <w:b/>
                <w:bCs/>
                <w:sz w:val="28"/>
                <w:szCs w:val="28"/>
                <w:lang w:val="vi-VN"/>
              </w:rPr>
              <w:t xml:space="preserve"> ĐỐC</w:t>
            </w:r>
          </w:p>
          <w:p w14:paraId="79D545BA" w14:textId="77777777" w:rsidR="0041041D" w:rsidRDefault="0041041D" w:rsidP="0041041D">
            <w:pPr>
              <w:jc w:val="center"/>
              <w:rPr>
                <w:rFonts w:cs="Times New Roman"/>
                <w:b/>
                <w:bCs/>
                <w:sz w:val="28"/>
                <w:szCs w:val="28"/>
                <w:lang w:val="vi-VN"/>
              </w:rPr>
            </w:pPr>
          </w:p>
          <w:p w14:paraId="1FC421A6" w14:textId="77777777" w:rsidR="0041041D" w:rsidRDefault="0041041D" w:rsidP="0041041D">
            <w:pPr>
              <w:jc w:val="center"/>
              <w:rPr>
                <w:rFonts w:cs="Times New Roman"/>
                <w:b/>
                <w:bCs/>
                <w:sz w:val="28"/>
                <w:szCs w:val="28"/>
                <w:lang w:val="vi-VN"/>
              </w:rPr>
            </w:pPr>
          </w:p>
          <w:p w14:paraId="6BAA1009" w14:textId="77777777" w:rsidR="0041041D" w:rsidRDefault="0041041D" w:rsidP="0041041D">
            <w:pPr>
              <w:jc w:val="center"/>
              <w:rPr>
                <w:rFonts w:cs="Times New Roman"/>
                <w:b/>
                <w:bCs/>
                <w:sz w:val="28"/>
                <w:szCs w:val="28"/>
                <w:lang w:val="vi-VN"/>
              </w:rPr>
            </w:pPr>
          </w:p>
          <w:p w14:paraId="1615C1D0" w14:textId="77777777" w:rsidR="0041041D" w:rsidRDefault="0041041D" w:rsidP="0041041D">
            <w:pPr>
              <w:jc w:val="center"/>
              <w:rPr>
                <w:rFonts w:cs="Times New Roman"/>
                <w:b/>
                <w:bCs/>
                <w:sz w:val="28"/>
                <w:szCs w:val="28"/>
                <w:lang w:val="vi-VN"/>
              </w:rPr>
            </w:pPr>
          </w:p>
          <w:p w14:paraId="66363470" w14:textId="77777777" w:rsidR="0041041D" w:rsidRDefault="0041041D" w:rsidP="0041041D">
            <w:pPr>
              <w:jc w:val="center"/>
              <w:rPr>
                <w:rFonts w:cs="Times New Roman"/>
                <w:b/>
                <w:bCs/>
                <w:sz w:val="28"/>
                <w:szCs w:val="28"/>
                <w:lang w:val="vi-VN"/>
              </w:rPr>
            </w:pPr>
          </w:p>
          <w:p w14:paraId="6C22F7DE" w14:textId="77777777" w:rsidR="0041041D" w:rsidRDefault="0041041D" w:rsidP="0041041D">
            <w:pPr>
              <w:jc w:val="center"/>
              <w:rPr>
                <w:rFonts w:cs="Times New Roman"/>
                <w:b/>
                <w:bCs/>
                <w:sz w:val="28"/>
                <w:szCs w:val="28"/>
                <w:lang w:val="vi-VN"/>
              </w:rPr>
            </w:pPr>
          </w:p>
          <w:p w14:paraId="326B8350" w14:textId="5475B940" w:rsidR="0041041D" w:rsidRPr="0041041D" w:rsidRDefault="0041041D" w:rsidP="0041041D">
            <w:pPr>
              <w:jc w:val="center"/>
              <w:rPr>
                <w:rFonts w:cs="Times New Roman"/>
                <w:b/>
                <w:bCs/>
                <w:sz w:val="28"/>
                <w:szCs w:val="28"/>
                <w:lang w:val="vi-VN"/>
              </w:rPr>
            </w:pPr>
            <w:r>
              <w:rPr>
                <w:rFonts w:cs="Times New Roman"/>
                <w:b/>
                <w:bCs/>
                <w:sz w:val="28"/>
                <w:szCs w:val="28"/>
                <w:lang w:val="vi-VN"/>
              </w:rPr>
              <w:t>La Văn Hiến</w:t>
            </w:r>
          </w:p>
        </w:tc>
      </w:tr>
    </w:tbl>
    <w:p w14:paraId="51ECB8B3" w14:textId="77777777" w:rsidR="004F7BE3" w:rsidRPr="00A50385" w:rsidRDefault="004F7BE3" w:rsidP="00A50385">
      <w:pPr>
        <w:spacing w:after="0"/>
        <w:jc w:val="both"/>
        <w:rPr>
          <w:rFonts w:cs="Times New Roman"/>
          <w:sz w:val="28"/>
          <w:szCs w:val="28"/>
        </w:rPr>
      </w:pPr>
    </w:p>
    <w:sectPr w:rsidR="004F7BE3" w:rsidRPr="00A50385" w:rsidSect="00A50385">
      <w:pgSz w:w="12240" w:h="15840" w:code="1"/>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8364873">
    <w:abstractNumId w:val="8"/>
  </w:num>
  <w:num w:numId="2" w16cid:durableId="288391057">
    <w:abstractNumId w:val="6"/>
  </w:num>
  <w:num w:numId="3" w16cid:durableId="2004506020">
    <w:abstractNumId w:val="5"/>
  </w:num>
  <w:num w:numId="4" w16cid:durableId="1624116622">
    <w:abstractNumId w:val="4"/>
  </w:num>
  <w:num w:numId="5" w16cid:durableId="907153795">
    <w:abstractNumId w:val="7"/>
  </w:num>
  <w:num w:numId="6" w16cid:durableId="60956461">
    <w:abstractNumId w:val="3"/>
  </w:num>
  <w:num w:numId="7" w16cid:durableId="1021051626">
    <w:abstractNumId w:val="2"/>
  </w:num>
  <w:num w:numId="8" w16cid:durableId="440539647">
    <w:abstractNumId w:val="1"/>
  </w:num>
  <w:num w:numId="9" w16cid:durableId="1161627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401"/>
    <w:rsid w:val="00034616"/>
    <w:rsid w:val="0006063C"/>
    <w:rsid w:val="0008797B"/>
    <w:rsid w:val="00101722"/>
    <w:rsid w:val="0015074B"/>
    <w:rsid w:val="001A3BB9"/>
    <w:rsid w:val="00207A57"/>
    <w:rsid w:val="00233E0C"/>
    <w:rsid w:val="0029639D"/>
    <w:rsid w:val="00326F90"/>
    <w:rsid w:val="003E4D59"/>
    <w:rsid w:val="004036E7"/>
    <w:rsid w:val="0041041D"/>
    <w:rsid w:val="00422937"/>
    <w:rsid w:val="004340EF"/>
    <w:rsid w:val="004F7BE3"/>
    <w:rsid w:val="00587E18"/>
    <w:rsid w:val="005F04BC"/>
    <w:rsid w:val="008E2AA4"/>
    <w:rsid w:val="008F467C"/>
    <w:rsid w:val="00A50385"/>
    <w:rsid w:val="00A6491F"/>
    <w:rsid w:val="00A7384F"/>
    <w:rsid w:val="00A7490A"/>
    <w:rsid w:val="00AA1D8D"/>
    <w:rsid w:val="00AC61B7"/>
    <w:rsid w:val="00B47730"/>
    <w:rsid w:val="00CB0664"/>
    <w:rsid w:val="00CF5343"/>
    <w:rsid w:val="00E130C6"/>
    <w:rsid w:val="00F46641"/>
    <w:rsid w:val="00FC2C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760406"/>
  <w14:defaultImageDpi w14:val="300"/>
  <w15:docId w15:val="{4B5BF662-59CA-4DF3-BE34-43B7FB21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494</Words>
  <Characters>2818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Đức Hồng</cp:lastModifiedBy>
  <cp:revision>4</cp:revision>
  <dcterms:created xsi:type="dcterms:W3CDTF">2026-05-20T01:04:00Z</dcterms:created>
  <dcterms:modified xsi:type="dcterms:W3CDTF">2026-05-20T01:11:00Z</dcterms:modified>
  <cp:category/>
</cp:coreProperties>
</file>